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798A" w14:textId="77777777" w:rsidR="00552085" w:rsidRDefault="00000000">
      <w:pPr>
        <w:pStyle w:val="Title"/>
      </w:pPr>
      <w:r>
        <w:t>BookHub - Book Management System</w:t>
      </w:r>
    </w:p>
    <w:p w14:paraId="23C879FA" w14:textId="77777777" w:rsidR="00552085" w:rsidRDefault="00000000">
      <w:r>
        <w:t>Department of Computer Science and Engineering</w:t>
      </w:r>
    </w:p>
    <w:p w14:paraId="5CFC334D" w14:textId="77777777" w:rsidR="00552085" w:rsidRDefault="00000000">
      <w:r>
        <w:t>Poornima University, Jaipur</w:t>
      </w:r>
    </w:p>
    <w:p w14:paraId="5248F5C0" w14:textId="77777777" w:rsidR="00552085" w:rsidRDefault="00000000">
      <w:r>
        <w:br/>
      </w:r>
    </w:p>
    <w:p w14:paraId="5408AC5A" w14:textId="77777777" w:rsidR="00552085" w:rsidRDefault="00000000">
      <w:r>
        <w:t>Name: Kinshuk Khandelwal</w:t>
      </w:r>
    </w:p>
    <w:p w14:paraId="6BC8DE39" w14:textId="77777777" w:rsidR="00552085" w:rsidRDefault="00000000">
      <w:r>
        <w:t>Roll No: 13565</w:t>
      </w:r>
    </w:p>
    <w:p w14:paraId="14020F45" w14:textId="77777777" w:rsidR="00552085" w:rsidRDefault="00000000">
      <w:r>
        <w:t>Semester: 5</w:t>
      </w:r>
    </w:p>
    <w:p w14:paraId="2E108689" w14:textId="77777777" w:rsidR="00552085" w:rsidRDefault="00000000">
      <w:r>
        <w:t>Subject: Advanced Java</w:t>
      </w:r>
    </w:p>
    <w:p w14:paraId="4B05FFA6" w14:textId="77777777" w:rsidR="00552085" w:rsidRDefault="00000000">
      <w:r>
        <w:br w:type="page"/>
      </w:r>
    </w:p>
    <w:p w14:paraId="402D60E4" w14:textId="77777777" w:rsidR="00552085" w:rsidRDefault="00000000">
      <w:pPr>
        <w:pStyle w:val="Heading1"/>
      </w:pPr>
      <w:r>
        <w:lastRenderedPageBreak/>
        <w:t>Project Files and Code</w:t>
      </w:r>
    </w:p>
    <w:p w14:paraId="27EADFA6" w14:textId="77777777" w:rsidR="00552085" w:rsidRDefault="00000000">
      <w:pPr>
        <w:pStyle w:val="Heading2"/>
      </w:pPr>
      <w:r>
        <w:t>BookHubApp.java</w:t>
      </w:r>
    </w:p>
    <w:p w14:paraId="1684D1A0" w14:textId="77777777" w:rsidR="005C2F30" w:rsidRDefault="00000000" w:rsidP="005C2F30">
      <w:r>
        <w:br/>
      </w:r>
      <w:r w:rsidR="005C2F30">
        <w:t>// Kinshuk Khandelwal (13565)</w:t>
      </w:r>
    </w:p>
    <w:p w14:paraId="18AACA3A" w14:textId="49DC8565" w:rsidR="005C2F30" w:rsidRDefault="005C2F30" w:rsidP="005C2F30">
      <w:r>
        <w:t xml:space="preserve">package </w:t>
      </w:r>
      <w:proofErr w:type="spellStart"/>
      <w:proofErr w:type="gramStart"/>
      <w:r>
        <w:t>com.bookhub</w:t>
      </w:r>
      <w:proofErr w:type="spellEnd"/>
      <w:proofErr w:type="gramEnd"/>
      <w:r>
        <w:t>;</w:t>
      </w:r>
    </w:p>
    <w:p w14:paraId="6B1CD169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04110335" w14:textId="2BF65BB2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1BB4B7C3" w14:textId="77777777" w:rsidR="005C2F30" w:rsidRDefault="005C2F30" w:rsidP="005C2F30">
      <w:r>
        <w:t>@SpringBootApplication</w:t>
      </w:r>
    </w:p>
    <w:p w14:paraId="7EFA6D75" w14:textId="77777777" w:rsidR="005C2F30" w:rsidRDefault="005C2F30" w:rsidP="005C2F30">
      <w:r>
        <w:t xml:space="preserve">public class </w:t>
      </w:r>
      <w:proofErr w:type="spellStart"/>
      <w:r>
        <w:t>BookHubApp</w:t>
      </w:r>
      <w:proofErr w:type="spellEnd"/>
      <w:r>
        <w:t xml:space="preserve"> {</w:t>
      </w:r>
    </w:p>
    <w:p w14:paraId="6846157E" w14:textId="77777777" w:rsidR="005C2F30" w:rsidRDefault="005C2F30" w:rsidP="005C2F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B36381" w14:textId="77777777" w:rsidR="005C2F30" w:rsidRDefault="005C2F30" w:rsidP="005C2F30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BookHubApp.class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3FD38CE" w14:textId="77777777" w:rsidR="005C2F30" w:rsidRDefault="005C2F30" w:rsidP="005C2F30">
      <w:r>
        <w:t xml:space="preserve">    }</w:t>
      </w:r>
    </w:p>
    <w:p w14:paraId="7892AE74" w14:textId="54793B15" w:rsidR="00552085" w:rsidRDefault="005C2F30" w:rsidP="005C2F30">
      <w:r>
        <w:t>}</w:t>
      </w:r>
      <w:r w:rsidR="00000000">
        <w:br/>
      </w:r>
    </w:p>
    <w:p w14:paraId="2E3B9F76" w14:textId="77777777" w:rsidR="00552085" w:rsidRDefault="00000000">
      <w:r>
        <w:br/>
      </w:r>
    </w:p>
    <w:p w14:paraId="40614D81" w14:textId="77777777" w:rsidR="00552085" w:rsidRDefault="00000000">
      <w:pPr>
        <w:pStyle w:val="Heading2"/>
      </w:pPr>
      <w:r>
        <w:t>Book.java</w:t>
      </w:r>
    </w:p>
    <w:p w14:paraId="3E4F7218" w14:textId="77777777" w:rsidR="005C2F30" w:rsidRPr="005C2F30" w:rsidRDefault="00000000" w:rsidP="005C2F30">
      <w:r>
        <w:br/>
      </w:r>
      <w:r w:rsidR="005C2F30" w:rsidRPr="005C2F30">
        <w:t xml:space="preserve">// </w:t>
      </w:r>
      <w:r w:rsidR="005C2F30" w:rsidRPr="005C2F30">
        <w:rPr>
          <w:u w:val="single"/>
        </w:rPr>
        <w:t>Kinshuk</w:t>
      </w:r>
      <w:r w:rsidR="005C2F30" w:rsidRPr="005C2F30">
        <w:t xml:space="preserve"> </w:t>
      </w:r>
      <w:r w:rsidR="005C2F30" w:rsidRPr="005C2F30">
        <w:rPr>
          <w:u w:val="single"/>
        </w:rPr>
        <w:t>Khandelwal</w:t>
      </w:r>
      <w:r w:rsidR="005C2F30" w:rsidRPr="005C2F30">
        <w:t xml:space="preserve"> (13565)</w:t>
      </w:r>
    </w:p>
    <w:p w14:paraId="00AF415A" w14:textId="4080200E" w:rsidR="005C2F30" w:rsidRPr="005C2F30" w:rsidRDefault="005C2F30" w:rsidP="005C2F30">
      <w:r w:rsidRPr="005C2F30">
        <w:t xml:space="preserve">package </w:t>
      </w:r>
      <w:proofErr w:type="spellStart"/>
      <w:proofErr w:type="gramStart"/>
      <w:r w:rsidRPr="005C2F30">
        <w:t>com.bookhub</w:t>
      </w:r>
      <w:proofErr w:type="gramEnd"/>
      <w:r w:rsidRPr="005C2F30">
        <w:t>.model</w:t>
      </w:r>
      <w:proofErr w:type="spellEnd"/>
      <w:r w:rsidRPr="005C2F30">
        <w:t>;</w:t>
      </w:r>
    </w:p>
    <w:p w14:paraId="4281A054" w14:textId="0E5A82BE" w:rsidR="005C2F30" w:rsidRPr="005C2F30" w:rsidRDefault="005C2F30" w:rsidP="005C2F30">
      <w:r w:rsidRPr="005C2F30">
        <w:t xml:space="preserve">import </w:t>
      </w:r>
      <w:proofErr w:type="spellStart"/>
      <w:proofErr w:type="gramStart"/>
      <w:r w:rsidRPr="005C2F30">
        <w:t>jakarta.persistence</w:t>
      </w:r>
      <w:proofErr w:type="spellEnd"/>
      <w:proofErr w:type="gramEnd"/>
      <w:r w:rsidRPr="005C2F30">
        <w:t>.*;</w:t>
      </w:r>
    </w:p>
    <w:p w14:paraId="01F09DEC" w14:textId="77777777" w:rsidR="005C2F30" w:rsidRPr="005C2F30" w:rsidRDefault="005C2F30" w:rsidP="005C2F30">
      <w:r w:rsidRPr="005C2F30">
        <w:rPr>
          <w:i/>
          <w:iCs/>
        </w:rPr>
        <w:t>@Entity</w:t>
      </w:r>
    </w:p>
    <w:p w14:paraId="06E70D54" w14:textId="77777777" w:rsidR="005C2F30" w:rsidRPr="005C2F30" w:rsidRDefault="005C2F30" w:rsidP="005C2F30">
      <w:r w:rsidRPr="005C2F30">
        <w:rPr>
          <w:i/>
          <w:iCs/>
        </w:rPr>
        <w:t>@</w:t>
      </w:r>
      <w:proofErr w:type="gramStart"/>
      <w:r w:rsidRPr="005C2F30">
        <w:rPr>
          <w:i/>
          <w:iCs/>
        </w:rPr>
        <w:t>Table</w:t>
      </w:r>
      <w:r w:rsidRPr="005C2F30">
        <w:t>(</w:t>
      </w:r>
      <w:proofErr w:type="gramEnd"/>
      <w:r w:rsidRPr="005C2F30">
        <w:t>name = "book")</w:t>
      </w:r>
    </w:p>
    <w:p w14:paraId="649CF112" w14:textId="41567BB4" w:rsidR="005C2F30" w:rsidRPr="005C2F30" w:rsidRDefault="005C2F30" w:rsidP="005C2F30">
      <w:r w:rsidRPr="005C2F30">
        <w:t>public class Book {</w:t>
      </w:r>
    </w:p>
    <w:p w14:paraId="73D92810" w14:textId="77777777" w:rsidR="005C2F30" w:rsidRPr="005C2F30" w:rsidRDefault="005C2F30" w:rsidP="005C2F30">
      <w:r w:rsidRPr="005C2F30">
        <w:t xml:space="preserve">    </w:t>
      </w:r>
      <w:r w:rsidRPr="005C2F30">
        <w:rPr>
          <w:i/>
          <w:iCs/>
        </w:rPr>
        <w:t>@Id</w:t>
      </w:r>
    </w:p>
    <w:p w14:paraId="6CE2D68F" w14:textId="77777777" w:rsidR="005C2F30" w:rsidRPr="005C2F30" w:rsidRDefault="005C2F30" w:rsidP="005C2F30">
      <w:r w:rsidRPr="005C2F30">
        <w:t xml:space="preserve">    </w:t>
      </w:r>
      <w:r w:rsidRPr="005C2F30">
        <w:rPr>
          <w:i/>
          <w:iCs/>
        </w:rPr>
        <w:t>@</w:t>
      </w:r>
      <w:proofErr w:type="gramStart"/>
      <w:r w:rsidRPr="005C2F30">
        <w:rPr>
          <w:i/>
          <w:iCs/>
        </w:rPr>
        <w:t>GeneratedValue</w:t>
      </w:r>
      <w:r w:rsidRPr="005C2F30">
        <w:t>(</w:t>
      </w:r>
      <w:proofErr w:type="gramEnd"/>
      <w:r w:rsidRPr="005C2F30">
        <w:t xml:space="preserve">strategy = </w:t>
      </w:r>
      <w:proofErr w:type="spellStart"/>
      <w:r w:rsidRPr="005C2F30">
        <w:rPr>
          <w:i/>
          <w:iCs/>
        </w:rPr>
        <w:t>GenerationType</w:t>
      </w:r>
      <w:r w:rsidRPr="005C2F30">
        <w:t>.</w:t>
      </w:r>
      <w:r w:rsidRPr="005C2F30">
        <w:rPr>
          <w:b/>
          <w:bCs/>
          <w:i/>
          <w:iCs/>
        </w:rPr>
        <w:t>IDENTITY</w:t>
      </w:r>
      <w:proofErr w:type="spellEnd"/>
      <w:r w:rsidRPr="005C2F30">
        <w:t>)</w:t>
      </w:r>
    </w:p>
    <w:p w14:paraId="32A4AA0E" w14:textId="2DD48993" w:rsidR="005C2F30" w:rsidRPr="005C2F30" w:rsidRDefault="005C2F30" w:rsidP="005C2F30">
      <w:r w:rsidRPr="005C2F30">
        <w:t xml:space="preserve">    private Integer id;</w:t>
      </w:r>
    </w:p>
    <w:p w14:paraId="721CA5DD" w14:textId="77777777" w:rsidR="005C2F30" w:rsidRPr="005C2F30" w:rsidRDefault="005C2F30" w:rsidP="005C2F30">
      <w:r w:rsidRPr="005C2F30">
        <w:t xml:space="preserve">    private String title;</w:t>
      </w:r>
    </w:p>
    <w:p w14:paraId="5013F3C3" w14:textId="77777777" w:rsidR="005C2F30" w:rsidRPr="005C2F30" w:rsidRDefault="005C2F30" w:rsidP="005C2F30">
      <w:r w:rsidRPr="005C2F30">
        <w:lastRenderedPageBreak/>
        <w:t xml:space="preserve">    private String author;</w:t>
      </w:r>
    </w:p>
    <w:p w14:paraId="2284D359" w14:textId="4DAE966E" w:rsidR="005C2F30" w:rsidRPr="005C2F30" w:rsidRDefault="005C2F30" w:rsidP="005C2F30">
      <w:r w:rsidRPr="005C2F30">
        <w:t xml:space="preserve">    private Double price;</w:t>
      </w:r>
    </w:p>
    <w:p w14:paraId="5CACAFE8" w14:textId="77777777" w:rsidR="005C2F30" w:rsidRPr="005C2F30" w:rsidRDefault="005C2F30" w:rsidP="005C2F30">
      <w:r w:rsidRPr="005C2F30">
        <w:t xml:space="preserve">    // constructors</w:t>
      </w:r>
    </w:p>
    <w:p w14:paraId="62183BB6" w14:textId="3DCDE57C" w:rsidR="005C2F30" w:rsidRPr="005C2F30" w:rsidRDefault="005C2F30" w:rsidP="005C2F30">
      <w:r w:rsidRPr="005C2F30">
        <w:t xml:space="preserve">    public </w:t>
      </w:r>
      <w:proofErr w:type="gramStart"/>
      <w:r w:rsidRPr="005C2F30">
        <w:t>Book(</w:t>
      </w:r>
      <w:proofErr w:type="gramEnd"/>
      <w:r w:rsidRPr="005C2F30">
        <w:t>) {}</w:t>
      </w:r>
    </w:p>
    <w:p w14:paraId="56B7A535" w14:textId="77777777" w:rsidR="005C2F30" w:rsidRPr="005C2F30" w:rsidRDefault="005C2F30" w:rsidP="005C2F30">
      <w:r w:rsidRPr="005C2F30">
        <w:t xml:space="preserve">    public </w:t>
      </w:r>
      <w:proofErr w:type="gramStart"/>
      <w:r w:rsidRPr="005C2F30">
        <w:t>Book(</w:t>
      </w:r>
      <w:proofErr w:type="gramEnd"/>
      <w:r w:rsidRPr="005C2F30">
        <w:t>String title, String author, Double price) {</w:t>
      </w:r>
    </w:p>
    <w:p w14:paraId="5E49D844" w14:textId="77777777" w:rsidR="005C2F30" w:rsidRPr="005C2F30" w:rsidRDefault="005C2F30" w:rsidP="005C2F30">
      <w:r w:rsidRPr="005C2F30">
        <w:t xml:space="preserve">        </w:t>
      </w:r>
      <w:proofErr w:type="spellStart"/>
      <w:proofErr w:type="gramStart"/>
      <w:r w:rsidRPr="005C2F30">
        <w:t>this.title</w:t>
      </w:r>
      <w:proofErr w:type="spellEnd"/>
      <w:proofErr w:type="gramEnd"/>
      <w:r w:rsidRPr="005C2F30">
        <w:t xml:space="preserve"> = title;</w:t>
      </w:r>
    </w:p>
    <w:p w14:paraId="51FA85C3" w14:textId="77777777" w:rsidR="005C2F30" w:rsidRPr="005C2F30" w:rsidRDefault="005C2F30" w:rsidP="005C2F30">
      <w:r w:rsidRPr="005C2F30">
        <w:t xml:space="preserve">        </w:t>
      </w:r>
      <w:proofErr w:type="spellStart"/>
      <w:proofErr w:type="gramStart"/>
      <w:r w:rsidRPr="005C2F30">
        <w:t>this.author</w:t>
      </w:r>
      <w:proofErr w:type="spellEnd"/>
      <w:proofErr w:type="gramEnd"/>
      <w:r w:rsidRPr="005C2F30">
        <w:t xml:space="preserve"> = author;</w:t>
      </w:r>
    </w:p>
    <w:p w14:paraId="12EA7A9C" w14:textId="77777777" w:rsidR="005C2F30" w:rsidRPr="005C2F30" w:rsidRDefault="005C2F30" w:rsidP="005C2F30">
      <w:r w:rsidRPr="005C2F30">
        <w:t xml:space="preserve">        </w:t>
      </w:r>
      <w:proofErr w:type="spellStart"/>
      <w:proofErr w:type="gramStart"/>
      <w:r w:rsidRPr="005C2F30">
        <w:t>this.price</w:t>
      </w:r>
      <w:proofErr w:type="spellEnd"/>
      <w:proofErr w:type="gramEnd"/>
      <w:r w:rsidRPr="005C2F30">
        <w:t xml:space="preserve"> = price;</w:t>
      </w:r>
    </w:p>
    <w:p w14:paraId="5070D909" w14:textId="1EE992A0" w:rsidR="005C2F30" w:rsidRPr="005C2F30" w:rsidRDefault="005C2F30" w:rsidP="005C2F30">
      <w:r w:rsidRPr="005C2F30">
        <w:t xml:space="preserve">    }</w:t>
      </w:r>
    </w:p>
    <w:p w14:paraId="1442FC0C" w14:textId="77777777" w:rsidR="005C2F30" w:rsidRPr="005C2F30" w:rsidRDefault="005C2F30" w:rsidP="005C2F30">
      <w:r w:rsidRPr="005C2F30">
        <w:t xml:space="preserve">    // getters &amp; setters</w:t>
      </w:r>
    </w:p>
    <w:p w14:paraId="68CC20AA" w14:textId="77777777" w:rsidR="005C2F30" w:rsidRPr="005C2F30" w:rsidRDefault="005C2F30" w:rsidP="005C2F30">
      <w:r w:rsidRPr="005C2F30">
        <w:t xml:space="preserve">    public Integer </w:t>
      </w:r>
      <w:proofErr w:type="spellStart"/>
      <w:proofErr w:type="gramStart"/>
      <w:r w:rsidRPr="005C2F30">
        <w:t>getId</w:t>
      </w:r>
      <w:proofErr w:type="spellEnd"/>
      <w:r w:rsidRPr="005C2F30">
        <w:t>(</w:t>
      </w:r>
      <w:proofErr w:type="gramEnd"/>
      <w:r w:rsidRPr="005C2F30">
        <w:t xml:space="preserve">) </w:t>
      </w:r>
      <w:proofErr w:type="gramStart"/>
      <w:r w:rsidRPr="005C2F30">
        <w:t>{ return</w:t>
      </w:r>
      <w:proofErr w:type="gramEnd"/>
      <w:r w:rsidRPr="005C2F30">
        <w:t xml:space="preserve"> id</w:t>
      </w:r>
      <w:proofErr w:type="gramStart"/>
      <w:r w:rsidRPr="005C2F30">
        <w:t>; }</w:t>
      </w:r>
      <w:proofErr w:type="gramEnd"/>
    </w:p>
    <w:p w14:paraId="05E7D381" w14:textId="01AAD008" w:rsidR="005C2F30" w:rsidRPr="005C2F30" w:rsidRDefault="005C2F30" w:rsidP="005C2F30">
      <w:r w:rsidRPr="005C2F30">
        <w:t xml:space="preserve">    public void </w:t>
      </w:r>
      <w:proofErr w:type="spellStart"/>
      <w:proofErr w:type="gramStart"/>
      <w:r w:rsidRPr="005C2F30">
        <w:t>setId</w:t>
      </w:r>
      <w:proofErr w:type="spellEnd"/>
      <w:r w:rsidRPr="005C2F30">
        <w:t>(</w:t>
      </w:r>
      <w:proofErr w:type="gramEnd"/>
      <w:r w:rsidRPr="005C2F30">
        <w:t xml:space="preserve">Integer id) </w:t>
      </w:r>
      <w:proofErr w:type="gramStart"/>
      <w:r w:rsidRPr="005C2F30">
        <w:t>{ this.id</w:t>
      </w:r>
      <w:proofErr w:type="gramEnd"/>
      <w:r w:rsidRPr="005C2F30">
        <w:t xml:space="preserve"> = id</w:t>
      </w:r>
      <w:proofErr w:type="gramStart"/>
      <w:r w:rsidRPr="005C2F30">
        <w:t>; }</w:t>
      </w:r>
      <w:proofErr w:type="gramEnd"/>
    </w:p>
    <w:p w14:paraId="29A9BF3A" w14:textId="77777777" w:rsidR="005C2F30" w:rsidRPr="005C2F30" w:rsidRDefault="005C2F30" w:rsidP="005C2F30">
      <w:r w:rsidRPr="005C2F30">
        <w:t xml:space="preserve">    public String </w:t>
      </w:r>
      <w:proofErr w:type="spellStart"/>
      <w:proofErr w:type="gramStart"/>
      <w:r w:rsidRPr="005C2F30">
        <w:t>getTitle</w:t>
      </w:r>
      <w:proofErr w:type="spellEnd"/>
      <w:r w:rsidRPr="005C2F30">
        <w:t>(</w:t>
      </w:r>
      <w:proofErr w:type="gramEnd"/>
      <w:r w:rsidRPr="005C2F30">
        <w:t xml:space="preserve">) </w:t>
      </w:r>
      <w:proofErr w:type="gramStart"/>
      <w:r w:rsidRPr="005C2F30">
        <w:t>{ return</w:t>
      </w:r>
      <w:proofErr w:type="gramEnd"/>
      <w:r w:rsidRPr="005C2F30">
        <w:t xml:space="preserve"> title</w:t>
      </w:r>
      <w:proofErr w:type="gramStart"/>
      <w:r w:rsidRPr="005C2F30">
        <w:t>; }</w:t>
      </w:r>
      <w:proofErr w:type="gramEnd"/>
    </w:p>
    <w:p w14:paraId="29BB2401" w14:textId="10FB7676" w:rsidR="005C2F30" w:rsidRPr="005C2F30" w:rsidRDefault="005C2F30" w:rsidP="005C2F30">
      <w:r w:rsidRPr="005C2F30">
        <w:t xml:space="preserve">    public void </w:t>
      </w:r>
      <w:proofErr w:type="spellStart"/>
      <w:proofErr w:type="gramStart"/>
      <w:r w:rsidRPr="005C2F30">
        <w:t>setTitle</w:t>
      </w:r>
      <w:proofErr w:type="spellEnd"/>
      <w:r w:rsidRPr="005C2F30">
        <w:t>(</w:t>
      </w:r>
      <w:proofErr w:type="gramEnd"/>
      <w:r w:rsidRPr="005C2F30">
        <w:t xml:space="preserve">String title) </w:t>
      </w:r>
      <w:proofErr w:type="gramStart"/>
      <w:r w:rsidRPr="005C2F30">
        <w:t xml:space="preserve">{ </w:t>
      </w:r>
      <w:proofErr w:type="spellStart"/>
      <w:r w:rsidRPr="005C2F30">
        <w:t>this</w:t>
      </w:r>
      <w:proofErr w:type="gramEnd"/>
      <w:r w:rsidRPr="005C2F30">
        <w:t>.title</w:t>
      </w:r>
      <w:proofErr w:type="spellEnd"/>
      <w:r w:rsidRPr="005C2F30">
        <w:t xml:space="preserve"> = title</w:t>
      </w:r>
      <w:proofErr w:type="gramStart"/>
      <w:r w:rsidRPr="005C2F30">
        <w:t>; }</w:t>
      </w:r>
      <w:proofErr w:type="gramEnd"/>
    </w:p>
    <w:p w14:paraId="0B610B5D" w14:textId="77777777" w:rsidR="005C2F30" w:rsidRPr="005C2F30" w:rsidRDefault="005C2F30" w:rsidP="005C2F30">
      <w:r w:rsidRPr="005C2F30">
        <w:t xml:space="preserve">    public String </w:t>
      </w:r>
      <w:proofErr w:type="spellStart"/>
      <w:proofErr w:type="gramStart"/>
      <w:r w:rsidRPr="005C2F30">
        <w:t>getAuthor</w:t>
      </w:r>
      <w:proofErr w:type="spellEnd"/>
      <w:r w:rsidRPr="005C2F30">
        <w:t>(</w:t>
      </w:r>
      <w:proofErr w:type="gramEnd"/>
      <w:r w:rsidRPr="005C2F30">
        <w:t xml:space="preserve">) </w:t>
      </w:r>
      <w:proofErr w:type="gramStart"/>
      <w:r w:rsidRPr="005C2F30">
        <w:t>{ return</w:t>
      </w:r>
      <w:proofErr w:type="gramEnd"/>
      <w:r w:rsidRPr="005C2F30">
        <w:t xml:space="preserve"> author</w:t>
      </w:r>
      <w:proofErr w:type="gramStart"/>
      <w:r w:rsidRPr="005C2F30">
        <w:t>; }</w:t>
      </w:r>
      <w:proofErr w:type="gramEnd"/>
    </w:p>
    <w:p w14:paraId="334EFE9B" w14:textId="19FC3F26" w:rsidR="005C2F30" w:rsidRPr="005C2F30" w:rsidRDefault="005C2F30" w:rsidP="005C2F30">
      <w:r w:rsidRPr="005C2F30">
        <w:t xml:space="preserve">    public void </w:t>
      </w:r>
      <w:proofErr w:type="spellStart"/>
      <w:proofErr w:type="gramStart"/>
      <w:r w:rsidRPr="005C2F30">
        <w:t>setAuthor</w:t>
      </w:r>
      <w:proofErr w:type="spellEnd"/>
      <w:r w:rsidRPr="005C2F30">
        <w:t>(</w:t>
      </w:r>
      <w:proofErr w:type="gramEnd"/>
      <w:r w:rsidRPr="005C2F30">
        <w:t xml:space="preserve">String author) </w:t>
      </w:r>
      <w:proofErr w:type="gramStart"/>
      <w:r w:rsidRPr="005C2F30">
        <w:t xml:space="preserve">{ </w:t>
      </w:r>
      <w:proofErr w:type="spellStart"/>
      <w:r w:rsidRPr="005C2F30">
        <w:t>this</w:t>
      </w:r>
      <w:proofErr w:type="gramEnd"/>
      <w:r w:rsidRPr="005C2F30">
        <w:t>.author</w:t>
      </w:r>
      <w:proofErr w:type="spellEnd"/>
      <w:r w:rsidRPr="005C2F30">
        <w:t xml:space="preserve"> = author</w:t>
      </w:r>
      <w:proofErr w:type="gramStart"/>
      <w:r w:rsidRPr="005C2F30">
        <w:t>; }</w:t>
      </w:r>
      <w:proofErr w:type="gramEnd"/>
    </w:p>
    <w:p w14:paraId="788A48B0" w14:textId="77777777" w:rsidR="005C2F30" w:rsidRPr="005C2F30" w:rsidRDefault="005C2F30" w:rsidP="005C2F30">
      <w:r w:rsidRPr="005C2F30">
        <w:t xml:space="preserve">    public Double </w:t>
      </w:r>
      <w:proofErr w:type="spellStart"/>
      <w:proofErr w:type="gramStart"/>
      <w:r w:rsidRPr="005C2F30">
        <w:t>getPrice</w:t>
      </w:r>
      <w:proofErr w:type="spellEnd"/>
      <w:r w:rsidRPr="005C2F30">
        <w:t>(</w:t>
      </w:r>
      <w:proofErr w:type="gramEnd"/>
      <w:r w:rsidRPr="005C2F30">
        <w:t xml:space="preserve">) </w:t>
      </w:r>
      <w:proofErr w:type="gramStart"/>
      <w:r w:rsidRPr="005C2F30">
        <w:t>{ return</w:t>
      </w:r>
      <w:proofErr w:type="gramEnd"/>
      <w:r w:rsidRPr="005C2F30">
        <w:t xml:space="preserve"> price</w:t>
      </w:r>
      <w:proofErr w:type="gramStart"/>
      <w:r w:rsidRPr="005C2F30">
        <w:t>; }</w:t>
      </w:r>
      <w:proofErr w:type="gramEnd"/>
    </w:p>
    <w:p w14:paraId="6C13739B" w14:textId="77777777" w:rsidR="005C2F30" w:rsidRPr="005C2F30" w:rsidRDefault="005C2F30" w:rsidP="005C2F30">
      <w:r w:rsidRPr="005C2F30">
        <w:t xml:space="preserve">    public void </w:t>
      </w:r>
      <w:proofErr w:type="spellStart"/>
      <w:proofErr w:type="gramStart"/>
      <w:r w:rsidRPr="005C2F30">
        <w:t>setPrice</w:t>
      </w:r>
      <w:proofErr w:type="spellEnd"/>
      <w:r w:rsidRPr="005C2F30">
        <w:t>(</w:t>
      </w:r>
      <w:proofErr w:type="gramEnd"/>
      <w:r w:rsidRPr="005C2F30">
        <w:t xml:space="preserve">Double price) </w:t>
      </w:r>
      <w:proofErr w:type="gramStart"/>
      <w:r w:rsidRPr="005C2F30">
        <w:t xml:space="preserve">{ </w:t>
      </w:r>
      <w:proofErr w:type="spellStart"/>
      <w:r w:rsidRPr="005C2F30">
        <w:t>this</w:t>
      </w:r>
      <w:proofErr w:type="gramEnd"/>
      <w:r w:rsidRPr="005C2F30">
        <w:t>.price</w:t>
      </w:r>
      <w:proofErr w:type="spellEnd"/>
      <w:r w:rsidRPr="005C2F30">
        <w:t xml:space="preserve"> = price</w:t>
      </w:r>
      <w:proofErr w:type="gramStart"/>
      <w:r w:rsidRPr="005C2F30">
        <w:t>; }</w:t>
      </w:r>
      <w:proofErr w:type="gramEnd"/>
    </w:p>
    <w:p w14:paraId="6FE72D52" w14:textId="7D0F5AB6" w:rsidR="00552085" w:rsidRDefault="005C2F30">
      <w:r w:rsidRPr="005C2F30">
        <w:t>}</w:t>
      </w:r>
    </w:p>
    <w:p w14:paraId="12C28C5E" w14:textId="77777777" w:rsidR="00552085" w:rsidRDefault="00000000">
      <w:r>
        <w:br/>
      </w:r>
    </w:p>
    <w:p w14:paraId="4C8FA314" w14:textId="77777777" w:rsidR="00552085" w:rsidRDefault="00000000">
      <w:pPr>
        <w:pStyle w:val="Heading2"/>
      </w:pPr>
      <w:r>
        <w:t>BookRepository.java</w:t>
      </w:r>
    </w:p>
    <w:p w14:paraId="40762A74" w14:textId="77777777" w:rsidR="005C2F30" w:rsidRDefault="00000000" w:rsidP="005C2F30">
      <w:r>
        <w:br/>
      </w:r>
      <w:r w:rsidR="005C2F30">
        <w:t>// Kinshuk Khandelwal (13565)</w:t>
      </w:r>
    </w:p>
    <w:p w14:paraId="1FB64F02" w14:textId="3C93BED9" w:rsidR="005C2F30" w:rsidRDefault="005C2F30" w:rsidP="005C2F30">
      <w:r>
        <w:t xml:space="preserve">package </w:t>
      </w:r>
      <w:proofErr w:type="spellStart"/>
      <w:proofErr w:type="gramStart"/>
      <w:r>
        <w:t>com.bookhub</w:t>
      </w:r>
      <w:proofErr w:type="gramEnd"/>
      <w:r>
        <w:t>.repository</w:t>
      </w:r>
      <w:proofErr w:type="spellEnd"/>
      <w:r>
        <w:t>;</w:t>
      </w:r>
    </w:p>
    <w:p w14:paraId="3001BB85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4D83B535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2C292220" w14:textId="5BE35DD6" w:rsidR="005C2F30" w:rsidRDefault="005C2F30" w:rsidP="005C2F30">
      <w:r>
        <w:lastRenderedPageBreak/>
        <w:t xml:space="preserve">import </w:t>
      </w:r>
      <w:proofErr w:type="spellStart"/>
      <w:proofErr w:type="gramStart"/>
      <w:r>
        <w:t>com.bookhub</w:t>
      </w:r>
      <w:proofErr w:type="gramEnd"/>
      <w:r>
        <w:t>.</w:t>
      </w:r>
      <w:proofErr w:type="gramStart"/>
      <w:r>
        <w:t>model.Book</w:t>
      </w:r>
      <w:proofErr w:type="spellEnd"/>
      <w:proofErr w:type="gramEnd"/>
      <w:r>
        <w:t>;</w:t>
      </w:r>
    </w:p>
    <w:p w14:paraId="410EEA1C" w14:textId="77777777" w:rsidR="005C2F30" w:rsidRDefault="005C2F30" w:rsidP="005C2F30">
      <w:r>
        <w:t>@Repository</w:t>
      </w:r>
    </w:p>
    <w:p w14:paraId="3D700132" w14:textId="37ABFBB0" w:rsidR="00552085" w:rsidRDefault="005C2F30" w:rsidP="005C2F30">
      <w:r>
        <w:t xml:space="preserve">public interface </w:t>
      </w:r>
      <w:proofErr w:type="spellStart"/>
      <w:r>
        <w:t>BookRepository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&lt;Book, Integer&gt; {}</w:t>
      </w:r>
      <w:r w:rsidR="00000000">
        <w:br/>
      </w:r>
    </w:p>
    <w:p w14:paraId="0CEAA738" w14:textId="77777777" w:rsidR="00552085" w:rsidRDefault="00000000">
      <w:r>
        <w:br/>
      </w:r>
    </w:p>
    <w:p w14:paraId="211DD0D5" w14:textId="77777777" w:rsidR="00552085" w:rsidRDefault="00000000">
      <w:pPr>
        <w:pStyle w:val="Heading2"/>
      </w:pPr>
      <w:r>
        <w:t>BookController.java</w:t>
      </w:r>
    </w:p>
    <w:p w14:paraId="2C3C3D5D" w14:textId="77777777" w:rsidR="005C2F30" w:rsidRDefault="00000000" w:rsidP="005C2F30">
      <w:r>
        <w:br/>
      </w:r>
      <w:r w:rsidR="005C2F30">
        <w:t xml:space="preserve">// Kinshuk </w:t>
      </w:r>
      <w:proofErr w:type="spellStart"/>
      <w:r w:rsidR="005C2F30">
        <w:t>khandelwal</w:t>
      </w:r>
      <w:proofErr w:type="spellEnd"/>
      <w:r w:rsidR="005C2F30">
        <w:t xml:space="preserve"> (13565)</w:t>
      </w:r>
    </w:p>
    <w:p w14:paraId="21A0DD1D" w14:textId="798F6060" w:rsidR="005C2F30" w:rsidRDefault="005C2F30" w:rsidP="005C2F30">
      <w:r>
        <w:t xml:space="preserve">package </w:t>
      </w:r>
      <w:proofErr w:type="spellStart"/>
      <w:proofErr w:type="gramStart"/>
      <w:r>
        <w:t>com.bookhub</w:t>
      </w:r>
      <w:proofErr w:type="gramEnd"/>
      <w:r>
        <w:t>.controller</w:t>
      </w:r>
      <w:proofErr w:type="spellEnd"/>
      <w:r>
        <w:t>;</w:t>
      </w:r>
    </w:p>
    <w:p w14:paraId="334F6DBD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0931BB16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53E30326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46FC9F92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64828AEA" w14:textId="77777777" w:rsidR="005C2F30" w:rsidRDefault="005C2F30" w:rsidP="005C2F30">
      <w:r>
        <w:t xml:space="preserve">import </w:t>
      </w:r>
      <w:proofErr w:type="spellStart"/>
      <w:proofErr w:type="gramStart"/>
      <w:r>
        <w:t>com.bookhub</w:t>
      </w:r>
      <w:proofErr w:type="gramEnd"/>
      <w:r>
        <w:t>.</w:t>
      </w:r>
      <w:proofErr w:type="gramStart"/>
      <w:r>
        <w:t>model.Book</w:t>
      </w:r>
      <w:proofErr w:type="spellEnd"/>
      <w:proofErr w:type="gramEnd"/>
      <w:r>
        <w:t>;</w:t>
      </w:r>
    </w:p>
    <w:p w14:paraId="7F181BE7" w14:textId="77777777" w:rsidR="005C2F30" w:rsidRDefault="005C2F30" w:rsidP="005C2F30">
      <w:r>
        <w:t xml:space="preserve">import </w:t>
      </w:r>
      <w:proofErr w:type="spellStart"/>
      <w:proofErr w:type="gramStart"/>
      <w:r>
        <w:t>com.bookhub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4962FC5A" w14:textId="0C712D5A" w:rsidR="005C2F30" w:rsidRDefault="005C2F30" w:rsidP="005C2F3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577DC76" w14:textId="77777777" w:rsidR="005C2F30" w:rsidRDefault="005C2F30" w:rsidP="005C2F30">
      <w:r>
        <w:t>@Controller</w:t>
      </w:r>
    </w:p>
    <w:p w14:paraId="60240E5F" w14:textId="6CE58D84" w:rsidR="005C2F30" w:rsidRDefault="005C2F30" w:rsidP="005C2F30">
      <w:r>
        <w:t xml:space="preserve">public class </w:t>
      </w:r>
      <w:proofErr w:type="spellStart"/>
      <w:r>
        <w:t>BookController</w:t>
      </w:r>
      <w:proofErr w:type="spellEnd"/>
      <w:r>
        <w:t xml:space="preserve"> {</w:t>
      </w:r>
    </w:p>
    <w:p w14:paraId="62482FB9" w14:textId="77777777" w:rsidR="005C2F30" w:rsidRDefault="005C2F30" w:rsidP="005C2F30">
      <w:r>
        <w:t xml:space="preserve">    @Autowired</w:t>
      </w:r>
    </w:p>
    <w:p w14:paraId="04C46E9F" w14:textId="3D72E728" w:rsidR="005C2F30" w:rsidRDefault="005C2F30" w:rsidP="005C2F30">
      <w:r>
        <w:t xml:space="preserve">    private </w:t>
      </w:r>
      <w:proofErr w:type="spellStart"/>
      <w:r>
        <w:t>BookRepository</w:t>
      </w:r>
      <w:proofErr w:type="spellEnd"/>
      <w:r>
        <w:t xml:space="preserve"> repo;</w:t>
      </w:r>
    </w:p>
    <w:p w14:paraId="7ED4827B" w14:textId="77777777" w:rsidR="005C2F30" w:rsidRDefault="005C2F30" w:rsidP="005C2F30">
      <w:r>
        <w:t xml:space="preserve">    // </w:t>
      </w:r>
      <w:r>
        <w:rPr>
          <w:rFonts w:ascii="Segoe UI Emoji" w:hAnsi="Segoe UI Emoji" w:cs="Segoe UI Emoji"/>
        </w:rPr>
        <w:t>🏠</w:t>
      </w:r>
      <w:r>
        <w:t xml:space="preserve"> Homepage</w:t>
      </w:r>
    </w:p>
    <w:p w14:paraId="399E95C8" w14:textId="77777777" w:rsidR="005C2F30" w:rsidRDefault="005C2F30" w:rsidP="005C2F30">
      <w:r>
        <w:t xml:space="preserve">    @</w:t>
      </w:r>
      <w:proofErr w:type="gramStart"/>
      <w:r>
        <w:t>GetMapping(</w:t>
      </w:r>
      <w:proofErr w:type="gramEnd"/>
      <w:r>
        <w:t>"/")</w:t>
      </w:r>
    </w:p>
    <w:p w14:paraId="13E4DF1E" w14:textId="77777777" w:rsidR="005C2F30" w:rsidRDefault="005C2F30" w:rsidP="005C2F30">
      <w:r>
        <w:t xml:space="preserve">    public String </w:t>
      </w:r>
      <w:proofErr w:type="gramStart"/>
      <w:r>
        <w:t>home(</w:t>
      </w:r>
      <w:proofErr w:type="gramEnd"/>
      <w:r>
        <w:t>) {</w:t>
      </w:r>
    </w:p>
    <w:p w14:paraId="4E5043FC" w14:textId="77777777" w:rsidR="005C2F30" w:rsidRDefault="005C2F30" w:rsidP="005C2F30">
      <w:r>
        <w:t xml:space="preserve">        return "index";</w:t>
      </w:r>
    </w:p>
    <w:p w14:paraId="3C78FDEE" w14:textId="7C1ABA13" w:rsidR="005C2F30" w:rsidRDefault="005C2F30" w:rsidP="005C2F30">
      <w:r>
        <w:t xml:space="preserve">    }</w:t>
      </w:r>
    </w:p>
    <w:p w14:paraId="08B25E05" w14:textId="77777777" w:rsidR="005C2F30" w:rsidRDefault="005C2F30" w:rsidP="005C2F30">
      <w:r>
        <w:t xml:space="preserve">    // </w:t>
      </w:r>
      <w:r>
        <w:rPr>
          <w:rFonts w:ascii="Segoe UI Emoji" w:hAnsi="Segoe UI Emoji" w:cs="Segoe UI Emoji"/>
        </w:rPr>
        <w:t>📚</w:t>
      </w:r>
      <w:r>
        <w:t xml:space="preserve"> View all books</w:t>
      </w:r>
    </w:p>
    <w:p w14:paraId="3DCD8F07" w14:textId="77777777" w:rsidR="005C2F30" w:rsidRDefault="005C2F30" w:rsidP="005C2F30">
      <w:r>
        <w:lastRenderedPageBreak/>
        <w:t xml:space="preserve">    @GetMapping("/books")</w:t>
      </w:r>
    </w:p>
    <w:p w14:paraId="11F4D5A4" w14:textId="77777777" w:rsidR="005C2F30" w:rsidRDefault="005C2F30" w:rsidP="005C2F30">
      <w:r>
        <w:t xml:space="preserve">    public String </w:t>
      </w:r>
      <w:proofErr w:type="spellStart"/>
      <w:proofErr w:type="gramStart"/>
      <w:r>
        <w:t>viewBooks</w:t>
      </w:r>
      <w:proofErr w:type="spellEnd"/>
      <w:r>
        <w:t>(</w:t>
      </w:r>
      <w:proofErr w:type="gramEnd"/>
      <w:r>
        <w:t>Model model) {</w:t>
      </w:r>
    </w:p>
    <w:p w14:paraId="78B49CBD" w14:textId="77777777" w:rsidR="005C2F30" w:rsidRDefault="005C2F30" w:rsidP="005C2F30">
      <w:r>
        <w:t xml:space="preserve">        List&lt;Book&gt; books = </w:t>
      </w:r>
      <w:proofErr w:type="spellStart"/>
      <w:proofErr w:type="gramStart"/>
      <w:r>
        <w:t>repo.findAll</w:t>
      </w:r>
      <w:proofErr w:type="spellEnd"/>
      <w:proofErr w:type="gramEnd"/>
      <w:r>
        <w:t>();</w:t>
      </w:r>
    </w:p>
    <w:p w14:paraId="43EDE649" w14:textId="77777777" w:rsidR="005C2F30" w:rsidRDefault="005C2F30" w:rsidP="005C2F30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>("books", books);</w:t>
      </w:r>
    </w:p>
    <w:p w14:paraId="18A86074" w14:textId="77777777" w:rsidR="005C2F30" w:rsidRDefault="005C2F30" w:rsidP="005C2F30">
      <w:r>
        <w:t xml:space="preserve">        return "books";</w:t>
      </w:r>
    </w:p>
    <w:p w14:paraId="3996854D" w14:textId="28617539" w:rsidR="005C2F30" w:rsidRDefault="005C2F30" w:rsidP="005C2F30">
      <w:r>
        <w:t xml:space="preserve">    }</w:t>
      </w:r>
    </w:p>
    <w:p w14:paraId="5E84AB4B" w14:textId="77777777" w:rsidR="005C2F30" w:rsidRDefault="005C2F30" w:rsidP="005C2F30">
      <w:r>
        <w:t xml:space="preserve">    // </w:t>
      </w:r>
      <w:r>
        <w:rPr>
          <w:rFonts w:ascii="Segoe UI Emoji" w:hAnsi="Segoe UI Emoji" w:cs="Segoe UI Emoji"/>
        </w:rPr>
        <w:t>➕</w:t>
      </w:r>
      <w:r>
        <w:t xml:space="preserve"> Show add form</w:t>
      </w:r>
    </w:p>
    <w:p w14:paraId="22AC51A9" w14:textId="77777777" w:rsidR="005C2F30" w:rsidRDefault="005C2F30" w:rsidP="005C2F30">
      <w:r>
        <w:t xml:space="preserve">    @GetMapping("/addbook")</w:t>
      </w:r>
    </w:p>
    <w:p w14:paraId="47C58C12" w14:textId="77777777" w:rsidR="005C2F30" w:rsidRDefault="005C2F30" w:rsidP="005C2F30">
      <w:r>
        <w:t xml:space="preserve">    public String </w:t>
      </w: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>Model model) {</w:t>
      </w:r>
    </w:p>
    <w:p w14:paraId="009B79EA" w14:textId="77777777" w:rsidR="005C2F30" w:rsidRDefault="005C2F30" w:rsidP="005C2F30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 xml:space="preserve">("book", new </w:t>
      </w:r>
      <w:proofErr w:type="gramStart"/>
      <w:r>
        <w:t>Book(</w:t>
      </w:r>
      <w:proofErr w:type="gramEnd"/>
      <w:r>
        <w:t>));</w:t>
      </w:r>
    </w:p>
    <w:p w14:paraId="67A0C4A5" w14:textId="77777777" w:rsidR="005C2F30" w:rsidRDefault="005C2F30" w:rsidP="005C2F30">
      <w:r>
        <w:t xml:space="preserve">        return "</w:t>
      </w:r>
      <w:proofErr w:type="spellStart"/>
      <w:r>
        <w:t>addbook</w:t>
      </w:r>
      <w:proofErr w:type="spellEnd"/>
      <w:r>
        <w:t>";</w:t>
      </w:r>
    </w:p>
    <w:p w14:paraId="5A766868" w14:textId="3DDACB2C" w:rsidR="005C2F30" w:rsidRDefault="005C2F30" w:rsidP="005C2F30">
      <w:r>
        <w:t xml:space="preserve">    }</w:t>
      </w:r>
    </w:p>
    <w:p w14:paraId="0B903573" w14:textId="77777777" w:rsidR="005C2F30" w:rsidRDefault="005C2F30" w:rsidP="005C2F30">
      <w:r>
        <w:t xml:space="preserve">    // </w:t>
      </w:r>
      <w:r>
        <w:rPr>
          <w:rFonts w:ascii="Segoe UI Emoji" w:hAnsi="Segoe UI Emoji" w:cs="Segoe UI Emoji"/>
        </w:rPr>
        <w:t>💾</w:t>
      </w:r>
      <w:r>
        <w:t xml:space="preserve"> Save new or updated book</w:t>
      </w:r>
    </w:p>
    <w:p w14:paraId="365F442F" w14:textId="77777777" w:rsidR="005C2F30" w:rsidRDefault="005C2F30" w:rsidP="005C2F30">
      <w:r>
        <w:t xml:space="preserve">    @PostMapping("/savebook")</w:t>
      </w:r>
    </w:p>
    <w:p w14:paraId="7FC79CE2" w14:textId="77777777" w:rsidR="005C2F30" w:rsidRDefault="005C2F30" w:rsidP="005C2F30">
      <w:r>
        <w:t xml:space="preserve">    public String </w:t>
      </w:r>
      <w:proofErr w:type="spellStart"/>
      <w:proofErr w:type="gramStart"/>
      <w:r>
        <w:t>saveBook</w:t>
      </w:r>
      <w:proofErr w:type="spellEnd"/>
      <w:r>
        <w:t>(</w:t>
      </w:r>
      <w:proofErr w:type="gramEnd"/>
      <w:r>
        <w:t>@ModelAttribute Book book) {</w:t>
      </w:r>
    </w:p>
    <w:p w14:paraId="27DA73D4" w14:textId="77777777" w:rsidR="005C2F30" w:rsidRDefault="005C2F30" w:rsidP="005C2F30">
      <w:r>
        <w:t xml:space="preserve">        </w:t>
      </w:r>
      <w:proofErr w:type="spellStart"/>
      <w:proofErr w:type="gramStart"/>
      <w:r>
        <w:t>repo.save</w:t>
      </w:r>
      <w:proofErr w:type="spellEnd"/>
      <w:proofErr w:type="gramEnd"/>
      <w:r>
        <w:t>(book);</w:t>
      </w:r>
    </w:p>
    <w:p w14:paraId="029A4AE2" w14:textId="77777777" w:rsidR="005C2F30" w:rsidRDefault="005C2F30" w:rsidP="005C2F30">
      <w:r>
        <w:t xml:space="preserve">        return "redirect:/books";</w:t>
      </w:r>
    </w:p>
    <w:p w14:paraId="10A14C31" w14:textId="0DB12B0F" w:rsidR="005C2F30" w:rsidRDefault="005C2F30" w:rsidP="005C2F30">
      <w:r>
        <w:t xml:space="preserve">    }</w:t>
      </w:r>
    </w:p>
    <w:p w14:paraId="16F49EE3" w14:textId="77777777" w:rsidR="005C2F30" w:rsidRDefault="005C2F30" w:rsidP="005C2F30">
      <w:r>
        <w:t xml:space="preserve">    // </w:t>
      </w:r>
      <w:r>
        <w:rPr>
          <w:rFonts w:ascii="Segoe UI Emoji" w:hAnsi="Segoe UI Emoji" w:cs="Segoe UI Emoji"/>
        </w:rPr>
        <w:t>✏️</w:t>
      </w:r>
      <w:r>
        <w:t xml:space="preserve"> Edit book (by ID)</w:t>
      </w:r>
    </w:p>
    <w:p w14:paraId="41802EF3" w14:textId="77777777" w:rsidR="005C2F30" w:rsidRDefault="005C2F30" w:rsidP="005C2F30">
      <w:r>
        <w:t xml:space="preserve">    @GetMapping("/edit/{id}")</w:t>
      </w:r>
    </w:p>
    <w:p w14:paraId="6D95FADD" w14:textId="77777777" w:rsidR="005C2F30" w:rsidRDefault="005C2F30" w:rsidP="005C2F30">
      <w:r>
        <w:t xml:space="preserve">    public String </w:t>
      </w:r>
      <w:proofErr w:type="spellStart"/>
      <w:proofErr w:type="gramStart"/>
      <w:r>
        <w:t>editBook</w:t>
      </w:r>
      <w:proofErr w:type="spellEnd"/>
      <w:r>
        <w:t>(</w:t>
      </w:r>
      <w:proofErr w:type="gramEnd"/>
      <w:r>
        <w:t>@PathVariable int id, Model model) {</w:t>
      </w:r>
    </w:p>
    <w:p w14:paraId="2DC5E147" w14:textId="77777777" w:rsidR="005C2F30" w:rsidRDefault="005C2F30" w:rsidP="005C2F30">
      <w:r>
        <w:t xml:space="preserve">        Book </w:t>
      </w:r>
      <w:proofErr w:type="spellStart"/>
      <w:r>
        <w:t>book</w:t>
      </w:r>
      <w:proofErr w:type="spellEnd"/>
      <w:r>
        <w:t xml:space="preserve"> = </w:t>
      </w:r>
      <w:proofErr w:type="spellStart"/>
      <w:proofErr w:type="gramStart"/>
      <w:r>
        <w:t>repo.findById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(null);</w:t>
      </w:r>
    </w:p>
    <w:p w14:paraId="1B603756" w14:textId="77777777" w:rsidR="005C2F30" w:rsidRDefault="005C2F30" w:rsidP="005C2F30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>("book", book);</w:t>
      </w:r>
    </w:p>
    <w:p w14:paraId="5537B036" w14:textId="77777777" w:rsidR="005C2F30" w:rsidRDefault="005C2F30" w:rsidP="005C2F30">
      <w:r>
        <w:t xml:space="preserve">        return "</w:t>
      </w:r>
      <w:proofErr w:type="spellStart"/>
      <w:r>
        <w:t>addbook</w:t>
      </w:r>
      <w:proofErr w:type="spellEnd"/>
      <w:r>
        <w:t>"; // reuse same form for editing</w:t>
      </w:r>
    </w:p>
    <w:p w14:paraId="674527D7" w14:textId="60CD8A48" w:rsidR="005C2F30" w:rsidRDefault="005C2F30" w:rsidP="005C2F30">
      <w:r>
        <w:t xml:space="preserve">    }</w:t>
      </w:r>
    </w:p>
    <w:p w14:paraId="631656B8" w14:textId="77777777" w:rsidR="005C2F30" w:rsidRDefault="005C2F30" w:rsidP="005C2F30">
      <w:r>
        <w:t xml:space="preserve">    // </w:t>
      </w:r>
      <w:r>
        <w:rPr>
          <w:rFonts w:ascii="Segoe UI Emoji" w:hAnsi="Segoe UI Emoji" w:cs="Segoe UI Emoji"/>
        </w:rPr>
        <w:t>❌</w:t>
      </w:r>
      <w:r>
        <w:t xml:space="preserve"> Delete book (by ID)</w:t>
      </w:r>
    </w:p>
    <w:p w14:paraId="6B09B518" w14:textId="77777777" w:rsidR="005C2F30" w:rsidRDefault="005C2F30" w:rsidP="005C2F30">
      <w:r>
        <w:lastRenderedPageBreak/>
        <w:t xml:space="preserve">    @GetMapping("/delete/{id}")</w:t>
      </w:r>
    </w:p>
    <w:p w14:paraId="6E755B44" w14:textId="77777777" w:rsidR="005C2F30" w:rsidRDefault="005C2F30" w:rsidP="005C2F30">
      <w:r>
        <w:t xml:space="preserve">    public String </w:t>
      </w:r>
      <w:proofErr w:type="spellStart"/>
      <w:proofErr w:type="gramStart"/>
      <w:r>
        <w:t>deleteBook</w:t>
      </w:r>
      <w:proofErr w:type="spellEnd"/>
      <w:r>
        <w:t>(</w:t>
      </w:r>
      <w:proofErr w:type="gramEnd"/>
      <w:r>
        <w:t>@PathVariable int id) {</w:t>
      </w:r>
    </w:p>
    <w:p w14:paraId="273B4228" w14:textId="77777777" w:rsidR="005C2F30" w:rsidRDefault="005C2F30" w:rsidP="005C2F30">
      <w:r>
        <w:t xml:space="preserve">        </w:t>
      </w:r>
      <w:proofErr w:type="spellStart"/>
      <w:proofErr w:type="gramStart"/>
      <w:r>
        <w:t>repo.deleteById</w:t>
      </w:r>
      <w:proofErr w:type="spellEnd"/>
      <w:proofErr w:type="gramEnd"/>
      <w:r>
        <w:t>(id);</w:t>
      </w:r>
    </w:p>
    <w:p w14:paraId="2765B526" w14:textId="77777777" w:rsidR="005C2F30" w:rsidRDefault="005C2F30" w:rsidP="005C2F30">
      <w:r>
        <w:t xml:space="preserve">        return "redirect:/books";</w:t>
      </w:r>
    </w:p>
    <w:p w14:paraId="03E34AA0" w14:textId="77777777" w:rsidR="005C2F30" w:rsidRDefault="005C2F30" w:rsidP="005C2F30">
      <w:r>
        <w:t xml:space="preserve">    }</w:t>
      </w:r>
    </w:p>
    <w:p w14:paraId="0FE14BC8" w14:textId="41B28B1B" w:rsidR="00552085" w:rsidRDefault="005C2F30" w:rsidP="005C2F30">
      <w:r>
        <w:t>}</w:t>
      </w:r>
    </w:p>
    <w:p w14:paraId="762D70F4" w14:textId="77777777" w:rsidR="005C2F30" w:rsidRDefault="005C2F30" w:rsidP="005C2F30"/>
    <w:p w14:paraId="7BD7D2F7" w14:textId="63235994" w:rsidR="005C2F30" w:rsidRDefault="005C2F30" w:rsidP="005C2F30">
      <w:pPr>
        <w:pStyle w:val="Heading2"/>
      </w:pPr>
      <w:r>
        <w:t>Book</w:t>
      </w:r>
      <w:r>
        <w:t>Setup</w:t>
      </w:r>
      <w:r>
        <w:t>Controller.java</w:t>
      </w:r>
    </w:p>
    <w:p w14:paraId="59A825A3" w14:textId="77777777" w:rsidR="005C2F30" w:rsidRPr="005C2F30" w:rsidRDefault="005C2F30" w:rsidP="005C2F30"/>
    <w:p w14:paraId="7D9502AA" w14:textId="77777777" w:rsidR="005C2F30" w:rsidRDefault="005C2F30" w:rsidP="005C2F30">
      <w:r>
        <w:t xml:space="preserve">// Kinshuk </w:t>
      </w:r>
      <w:proofErr w:type="spellStart"/>
      <w:r>
        <w:t>khandelwal</w:t>
      </w:r>
      <w:proofErr w:type="spellEnd"/>
      <w:r>
        <w:t xml:space="preserve"> (13565)</w:t>
      </w:r>
    </w:p>
    <w:p w14:paraId="45195E77" w14:textId="22B8D31B" w:rsidR="005C2F30" w:rsidRDefault="005C2F30" w:rsidP="005C2F30">
      <w:r>
        <w:t xml:space="preserve">package </w:t>
      </w:r>
      <w:proofErr w:type="spellStart"/>
      <w:proofErr w:type="gramStart"/>
      <w:r>
        <w:t>com.bookhub</w:t>
      </w:r>
      <w:proofErr w:type="gramEnd"/>
      <w:r>
        <w:t>.controller</w:t>
      </w:r>
      <w:proofErr w:type="spellEnd"/>
      <w:r>
        <w:t>;</w:t>
      </w:r>
    </w:p>
    <w:p w14:paraId="7949C901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1EB11A09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jdbc.core</w:t>
      </w:r>
      <w:proofErr w:type="gramEnd"/>
      <w:r>
        <w:t>.JdbcTemplate</w:t>
      </w:r>
      <w:proofErr w:type="spellEnd"/>
      <w:r>
        <w:t>;</w:t>
      </w:r>
    </w:p>
    <w:p w14:paraId="0B4089B0" w14:textId="77777777" w:rsidR="005C2F30" w:rsidRDefault="005C2F30" w:rsidP="005C2F3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45EEE42D" w14:textId="77777777" w:rsidR="005C2F30" w:rsidRDefault="005C2F30" w:rsidP="005C2F3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E67AAEF" w14:textId="27877413" w:rsidR="005C2F30" w:rsidRDefault="005C2F30" w:rsidP="005C2F30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A1575A8" w14:textId="77777777" w:rsidR="005C2F30" w:rsidRDefault="005C2F30" w:rsidP="005C2F30">
      <w:r>
        <w:t>@RestController</w:t>
      </w:r>
    </w:p>
    <w:p w14:paraId="47B8033B" w14:textId="127CB866" w:rsidR="005C2F30" w:rsidRDefault="005C2F30" w:rsidP="005C2F30">
      <w:r>
        <w:t xml:space="preserve">public class </w:t>
      </w:r>
      <w:proofErr w:type="spellStart"/>
      <w:r>
        <w:t>BookSetupController</w:t>
      </w:r>
      <w:proofErr w:type="spellEnd"/>
      <w:r>
        <w:t xml:space="preserve"> {</w:t>
      </w:r>
    </w:p>
    <w:p w14:paraId="7960C340" w14:textId="77777777" w:rsidR="005C2F30" w:rsidRDefault="005C2F30" w:rsidP="005C2F30">
      <w:r>
        <w:t xml:space="preserve">    @Autowired</w:t>
      </w:r>
    </w:p>
    <w:p w14:paraId="0479C33D" w14:textId="55BADD12" w:rsidR="005C2F30" w:rsidRDefault="005C2F30" w:rsidP="005C2F30">
      <w:r>
        <w:t xml:space="preserve">    private 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</w:t>
      </w:r>
      <w:proofErr w:type="spellEnd"/>
      <w:r>
        <w:t>;</w:t>
      </w:r>
    </w:p>
    <w:p w14:paraId="4E43B741" w14:textId="77777777" w:rsidR="005C2F30" w:rsidRDefault="005C2F30" w:rsidP="005C2F30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Create table</w:t>
      </w:r>
    </w:p>
    <w:p w14:paraId="16DA0604" w14:textId="77777777" w:rsidR="005C2F30" w:rsidRDefault="005C2F30" w:rsidP="005C2F30">
      <w:r>
        <w:t xml:space="preserve">    @GetMapping("/init")</w:t>
      </w:r>
    </w:p>
    <w:p w14:paraId="45259348" w14:textId="77777777" w:rsidR="005C2F30" w:rsidRDefault="005C2F30" w:rsidP="005C2F30">
      <w:r>
        <w:t xml:space="preserve">    public String </w:t>
      </w:r>
      <w:proofErr w:type="spellStart"/>
      <w:proofErr w:type="gramStart"/>
      <w:r>
        <w:t>initTable</w:t>
      </w:r>
      <w:proofErr w:type="spellEnd"/>
      <w:r>
        <w:t>(</w:t>
      </w:r>
      <w:proofErr w:type="gramEnd"/>
      <w:r>
        <w:t>) {</w:t>
      </w:r>
    </w:p>
    <w:p w14:paraId="4D90041A" w14:textId="77777777" w:rsidR="005C2F30" w:rsidRDefault="005C2F30" w:rsidP="005C2F30">
      <w:r>
        <w:t xml:space="preserve">        </w:t>
      </w:r>
      <w:proofErr w:type="spellStart"/>
      <w:proofErr w:type="gramStart"/>
      <w:r>
        <w:t>jdbc.execute</w:t>
      </w:r>
      <w:proofErr w:type="spellEnd"/>
      <w:proofErr w:type="gramEnd"/>
      <w:r>
        <w:t xml:space="preserve">("CREATE TABLE IF NOT EXISTS book (id INT AUTO_INCREMENT PRIMARY KEY, title </w:t>
      </w:r>
      <w:proofErr w:type="gramStart"/>
      <w:r>
        <w:t>VARCHAR(</w:t>
      </w:r>
      <w:proofErr w:type="gramEnd"/>
      <w:r>
        <w:t xml:space="preserve">100), author </w:t>
      </w:r>
      <w:proofErr w:type="gramStart"/>
      <w:r>
        <w:t>VARCHAR(</w:t>
      </w:r>
      <w:proofErr w:type="gramEnd"/>
      <w:r>
        <w:t>100), price DOUBLE)");</w:t>
      </w:r>
    </w:p>
    <w:p w14:paraId="28FA3635" w14:textId="77777777" w:rsidR="005C2F30" w:rsidRDefault="005C2F30" w:rsidP="005C2F30">
      <w:r>
        <w:t xml:space="preserve">        return "Book table created successfully!";</w:t>
      </w:r>
    </w:p>
    <w:p w14:paraId="3754D7ED" w14:textId="7CBFE855" w:rsidR="005C2F30" w:rsidRDefault="005C2F30" w:rsidP="005C2F30">
      <w:r>
        <w:t xml:space="preserve">    }</w:t>
      </w:r>
    </w:p>
    <w:p w14:paraId="4CEC7BEF" w14:textId="77777777" w:rsidR="005C2F30" w:rsidRDefault="005C2F30" w:rsidP="005C2F30">
      <w:r>
        <w:lastRenderedPageBreak/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Add book</w:t>
      </w:r>
    </w:p>
    <w:p w14:paraId="275B5BB0" w14:textId="77777777" w:rsidR="005C2F30" w:rsidRDefault="005C2F30" w:rsidP="005C2F30">
      <w:r>
        <w:t xml:space="preserve">    @GetMapping("/add/{title}/{author}/{price}")</w:t>
      </w:r>
    </w:p>
    <w:p w14:paraId="76D93CEF" w14:textId="77777777" w:rsidR="005C2F30" w:rsidRDefault="005C2F30" w:rsidP="005C2F30">
      <w:r>
        <w:t xml:space="preserve">    public String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@PathVariable String title, @PathVariable String author, @PathVariable double price) {</w:t>
      </w:r>
    </w:p>
    <w:p w14:paraId="0703A067" w14:textId="77777777" w:rsidR="005C2F30" w:rsidRDefault="005C2F30" w:rsidP="005C2F30">
      <w:r>
        <w:t xml:space="preserve">        </w:t>
      </w:r>
      <w:proofErr w:type="spellStart"/>
      <w:proofErr w:type="gramStart"/>
      <w:r>
        <w:t>jdbc.update</w:t>
      </w:r>
      <w:proofErr w:type="spellEnd"/>
      <w:proofErr w:type="gramEnd"/>
      <w:r>
        <w:t xml:space="preserve">("INSERT INTO book (title, author, price) VALUES </w:t>
      </w:r>
      <w:proofErr w:type="gramStart"/>
      <w:r>
        <w:t>(?,</w:t>
      </w:r>
      <w:proofErr w:type="gramEnd"/>
      <w:r>
        <w:t xml:space="preserve"> ?, ?)", title, author, price);</w:t>
      </w:r>
    </w:p>
    <w:p w14:paraId="312D4165" w14:textId="77777777" w:rsidR="005C2F30" w:rsidRDefault="005C2F30" w:rsidP="005C2F30">
      <w:r>
        <w:t xml:space="preserve">        return "Book added: " + title;</w:t>
      </w:r>
    </w:p>
    <w:p w14:paraId="211BDDDD" w14:textId="6940FB30" w:rsidR="005C2F30" w:rsidRDefault="005C2F30" w:rsidP="005C2F30">
      <w:r>
        <w:t xml:space="preserve">    }</w:t>
      </w:r>
    </w:p>
    <w:p w14:paraId="451B2E04" w14:textId="77777777" w:rsidR="005C2F30" w:rsidRDefault="005C2F30" w:rsidP="005C2F30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View all books</w:t>
      </w:r>
    </w:p>
    <w:p w14:paraId="3EC13B46" w14:textId="77777777" w:rsidR="005C2F30" w:rsidRDefault="005C2F30" w:rsidP="005C2F30">
      <w:r>
        <w:t xml:space="preserve">    @GetMapping("/booksapi")</w:t>
      </w:r>
    </w:p>
    <w:p w14:paraId="160BD4E2" w14:textId="77777777" w:rsidR="005C2F30" w:rsidRDefault="005C2F30" w:rsidP="005C2F30">
      <w:r>
        <w:t xml:space="preserve">    public List&lt;Map&lt;String, Object&gt;&gt;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>) {</w:t>
      </w:r>
    </w:p>
    <w:p w14:paraId="5EF29D85" w14:textId="77777777" w:rsidR="005C2F30" w:rsidRDefault="005C2F30" w:rsidP="005C2F30">
      <w:r>
        <w:t xml:space="preserve">        return </w:t>
      </w:r>
      <w:proofErr w:type="spellStart"/>
      <w:proofErr w:type="gramStart"/>
      <w:r>
        <w:t>jdbc.queryForList</w:t>
      </w:r>
      <w:proofErr w:type="spellEnd"/>
      <w:proofErr w:type="gramEnd"/>
      <w:r>
        <w:t>("SELECT * FROM book");</w:t>
      </w:r>
    </w:p>
    <w:p w14:paraId="1C91D2BB" w14:textId="77777777" w:rsidR="005C2F30" w:rsidRDefault="005C2F30" w:rsidP="005C2F30">
      <w:r>
        <w:t xml:space="preserve">    }</w:t>
      </w:r>
    </w:p>
    <w:p w14:paraId="019F6980" w14:textId="214E1A7D" w:rsidR="005C2F30" w:rsidRPr="005C2F30" w:rsidRDefault="005C2F30" w:rsidP="005C2F30">
      <w:r>
        <w:t>}</w:t>
      </w:r>
    </w:p>
    <w:p w14:paraId="5124E74F" w14:textId="483ECFF6" w:rsidR="00552085" w:rsidRDefault="00552085"/>
    <w:p w14:paraId="520151AA" w14:textId="77777777" w:rsidR="005C2F30" w:rsidRDefault="005C2F30"/>
    <w:p w14:paraId="0FCAAF9F" w14:textId="77777777" w:rsidR="00552085" w:rsidRDefault="00000000">
      <w:pPr>
        <w:pStyle w:val="Heading2"/>
      </w:pPr>
      <w:r>
        <w:t>index.html</w:t>
      </w:r>
    </w:p>
    <w:p w14:paraId="6DC02C25" w14:textId="77777777" w:rsidR="00552085" w:rsidRDefault="00000000">
      <w:r>
        <w:br/>
        <w:t>&lt;!DOCTYPE html&gt;</w:t>
      </w:r>
      <w:r>
        <w:br/>
        <w:t>&lt;html&gt;</w:t>
      </w:r>
      <w:r>
        <w:br/>
        <w:t>&lt;head&gt;&lt;title&gt;BookHub&lt;/title&gt;&lt;/head&gt;</w:t>
      </w:r>
      <w:r>
        <w:br/>
        <w:t>&lt;body&gt;</w:t>
      </w:r>
      <w:r>
        <w:br/>
        <w:t xml:space="preserve">    &lt;a href="/books"&gt;📚 View All Books&lt;/a&gt;&lt;br&gt;</w:t>
      </w:r>
      <w:r>
        <w:br/>
        <w:t xml:space="preserve">    &lt;a href="/addbook"&gt;➕ Add New Book&lt;/a&gt;</w:t>
      </w:r>
      <w:r>
        <w:br/>
        <w:t>&lt;/body&gt;</w:t>
      </w:r>
      <w:r>
        <w:br/>
        <w:t>&lt;/html&gt;</w:t>
      </w:r>
      <w:r>
        <w:br/>
      </w:r>
    </w:p>
    <w:p w14:paraId="006A68ED" w14:textId="77777777" w:rsidR="00552085" w:rsidRDefault="00000000">
      <w:r>
        <w:br/>
      </w:r>
    </w:p>
    <w:p w14:paraId="0D480BB7" w14:textId="77777777" w:rsidR="00552085" w:rsidRDefault="00000000">
      <w:pPr>
        <w:pStyle w:val="Heading2"/>
      </w:pPr>
      <w:r>
        <w:t>books.html</w:t>
      </w:r>
    </w:p>
    <w:p w14:paraId="7BDBB584" w14:textId="77777777" w:rsidR="005C2F30" w:rsidRPr="005C2F30" w:rsidRDefault="00000000" w:rsidP="005C2F30">
      <w:r>
        <w:br/>
      </w:r>
      <w:r w:rsidR="005C2F30" w:rsidRPr="005C2F30">
        <w:rPr>
          <w:u w:val="single"/>
        </w:rPr>
        <w:t xml:space="preserve">// Kinshuk </w:t>
      </w:r>
      <w:proofErr w:type="spellStart"/>
      <w:r w:rsidR="005C2F30" w:rsidRPr="005C2F30">
        <w:rPr>
          <w:u w:val="single"/>
        </w:rPr>
        <w:t>khandelwal</w:t>
      </w:r>
      <w:proofErr w:type="spellEnd"/>
      <w:r w:rsidR="005C2F30" w:rsidRPr="005C2F30">
        <w:rPr>
          <w:u w:val="single"/>
        </w:rPr>
        <w:t xml:space="preserve"> (13565)</w:t>
      </w:r>
    </w:p>
    <w:p w14:paraId="36CF90A6" w14:textId="77777777" w:rsidR="005C2F30" w:rsidRPr="005C2F30" w:rsidRDefault="005C2F30" w:rsidP="005C2F30">
      <w:r w:rsidRPr="005C2F30">
        <w:lastRenderedPageBreak/>
        <w:t>&lt;!</w:t>
      </w:r>
      <w:r w:rsidRPr="005C2F30">
        <w:rPr>
          <w:b/>
          <w:bCs/>
        </w:rPr>
        <w:t>DOCTYPE</w:t>
      </w:r>
      <w:r w:rsidRPr="005C2F30">
        <w:t xml:space="preserve"> html&gt;</w:t>
      </w:r>
    </w:p>
    <w:p w14:paraId="53ED0858" w14:textId="77777777" w:rsidR="005C2F30" w:rsidRPr="005C2F30" w:rsidRDefault="005C2F30" w:rsidP="005C2F30">
      <w:r w:rsidRPr="005C2F30">
        <w:t>&lt;</w:t>
      </w:r>
      <w:r w:rsidRPr="005C2F30">
        <w:rPr>
          <w:b/>
          <w:bCs/>
        </w:rPr>
        <w:t>html</w:t>
      </w:r>
      <w:r w:rsidRPr="005C2F30">
        <w:t xml:space="preserve"> </w:t>
      </w:r>
      <w:proofErr w:type="spellStart"/>
      <w:r w:rsidRPr="005C2F30">
        <w:t>xmlns:th</w:t>
      </w:r>
      <w:proofErr w:type="spellEnd"/>
      <w:r w:rsidRPr="005C2F30">
        <w:t>=</w:t>
      </w:r>
      <w:r w:rsidRPr="005C2F30">
        <w:rPr>
          <w:i/>
          <w:iCs/>
        </w:rPr>
        <w:t>"http://www.thymeleaf.org"</w:t>
      </w:r>
      <w:r w:rsidRPr="005C2F30">
        <w:t>&gt;</w:t>
      </w:r>
    </w:p>
    <w:p w14:paraId="47660238" w14:textId="77777777" w:rsidR="005C2F30" w:rsidRPr="005C2F30" w:rsidRDefault="005C2F30" w:rsidP="005C2F30">
      <w:r w:rsidRPr="005C2F30">
        <w:t>&lt;</w:t>
      </w:r>
      <w:r w:rsidRPr="005C2F30">
        <w:rPr>
          <w:b/>
          <w:bCs/>
        </w:rPr>
        <w:t>head</w:t>
      </w:r>
      <w:r w:rsidRPr="005C2F30">
        <w:t>&gt;</w:t>
      </w:r>
    </w:p>
    <w:p w14:paraId="2F6FE78D" w14:textId="77777777" w:rsidR="005C2F30" w:rsidRPr="005C2F30" w:rsidRDefault="005C2F30" w:rsidP="005C2F30">
      <w:r w:rsidRPr="005C2F30">
        <w:t xml:space="preserve">    &lt;</w:t>
      </w:r>
      <w:r w:rsidRPr="005C2F30">
        <w:rPr>
          <w:b/>
          <w:bCs/>
        </w:rPr>
        <w:t>title</w:t>
      </w:r>
      <w:r w:rsidRPr="005C2F30">
        <w:t>&gt;All Books&lt;/</w:t>
      </w:r>
      <w:r w:rsidRPr="005C2F30">
        <w:rPr>
          <w:b/>
          <w:bCs/>
        </w:rPr>
        <w:t>title</w:t>
      </w:r>
      <w:r w:rsidRPr="005C2F30">
        <w:t>&gt;</w:t>
      </w:r>
    </w:p>
    <w:p w14:paraId="7312D174" w14:textId="77777777" w:rsidR="005C2F30" w:rsidRPr="005C2F30" w:rsidRDefault="005C2F30" w:rsidP="005C2F30">
      <w:r w:rsidRPr="005C2F30">
        <w:t>&lt;/</w:t>
      </w:r>
      <w:r w:rsidRPr="005C2F30">
        <w:rPr>
          <w:b/>
          <w:bCs/>
        </w:rPr>
        <w:t>head</w:t>
      </w:r>
      <w:r w:rsidRPr="005C2F30">
        <w:t>&gt;</w:t>
      </w:r>
    </w:p>
    <w:p w14:paraId="33FA490D" w14:textId="77777777" w:rsidR="005C2F30" w:rsidRPr="005C2F30" w:rsidRDefault="005C2F30" w:rsidP="005C2F30">
      <w:r w:rsidRPr="005C2F30">
        <w:t>&lt;</w:t>
      </w:r>
      <w:r w:rsidRPr="005C2F30">
        <w:rPr>
          <w:b/>
          <w:bCs/>
        </w:rPr>
        <w:t>body</w:t>
      </w:r>
      <w:r w:rsidRPr="005C2F30">
        <w:t>&gt;</w:t>
      </w:r>
    </w:p>
    <w:p w14:paraId="2D80F206" w14:textId="7B4BB484" w:rsidR="005C2F30" w:rsidRPr="005C2F30" w:rsidRDefault="005C2F30" w:rsidP="005C2F30">
      <w:r w:rsidRPr="005C2F30">
        <w:t xml:space="preserve">    &lt;</w:t>
      </w:r>
      <w:r w:rsidRPr="005C2F30">
        <w:rPr>
          <w:b/>
          <w:bCs/>
        </w:rPr>
        <w:t>h2</w:t>
      </w:r>
      <w:r w:rsidRPr="005C2F30">
        <w:t>&gt;All Books&lt;/</w:t>
      </w:r>
      <w:r w:rsidRPr="005C2F30">
        <w:rPr>
          <w:b/>
          <w:bCs/>
        </w:rPr>
        <w:t>h2</w:t>
      </w:r>
      <w:r w:rsidRPr="005C2F30">
        <w:t>&gt;</w:t>
      </w:r>
    </w:p>
    <w:p w14:paraId="46D1A12D" w14:textId="77777777" w:rsidR="005C2F30" w:rsidRPr="005C2F30" w:rsidRDefault="005C2F30" w:rsidP="005C2F30">
      <w:r w:rsidRPr="005C2F30">
        <w:t xml:space="preserve">    &lt;</w:t>
      </w:r>
      <w:r w:rsidRPr="005C2F30">
        <w:rPr>
          <w:b/>
          <w:bCs/>
        </w:rPr>
        <w:t>table</w:t>
      </w:r>
      <w:r w:rsidRPr="005C2F30">
        <w:t xml:space="preserve"> border=</w:t>
      </w:r>
      <w:r w:rsidRPr="005C2F30">
        <w:rPr>
          <w:i/>
          <w:iCs/>
        </w:rPr>
        <w:t>"1"</w:t>
      </w:r>
      <w:r w:rsidRPr="005C2F30">
        <w:t>&gt;</w:t>
      </w:r>
    </w:p>
    <w:p w14:paraId="732122BF" w14:textId="77777777" w:rsidR="005C2F30" w:rsidRPr="005C2F30" w:rsidRDefault="005C2F30" w:rsidP="005C2F30">
      <w:r w:rsidRPr="005C2F30">
        <w:t xml:space="preserve">        &lt;</w:t>
      </w:r>
      <w:r w:rsidRPr="005C2F30">
        <w:rPr>
          <w:b/>
          <w:bCs/>
        </w:rPr>
        <w:t>tr</w:t>
      </w:r>
      <w:r w:rsidRPr="005C2F30">
        <w:t>&gt;</w:t>
      </w:r>
    </w:p>
    <w:p w14:paraId="593EECB3" w14:textId="77777777" w:rsidR="005C2F30" w:rsidRPr="005C2F30" w:rsidRDefault="005C2F30" w:rsidP="005C2F30">
      <w:r w:rsidRPr="005C2F30">
        <w:t xml:space="preserve">            &lt;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&gt;ID&lt;/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</w:t>
      </w:r>
    </w:p>
    <w:p w14:paraId="5E0B7DD8" w14:textId="77777777" w:rsidR="005C2F30" w:rsidRPr="005C2F30" w:rsidRDefault="005C2F30" w:rsidP="005C2F30">
      <w:r w:rsidRPr="005C2F30">
        <w:t xml:space="preserve">            &lt;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&gt;Title&lt;/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</w:t>
      </w:r>
    </w:p>
    <w:p w14:paraId="79E7BA1B" w14:textId="77777777" w:rsidR="005C2F30" w:rsidRPr="005C2F30" w:rsidRDefault="005C2F30" w:rsidP="005C2F30">
      <w:r w:rsidRPr="005C2F30">
        <w:t xml:space="preserve">            &lt;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&gt;Author&lt;/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</w:t>
      </w:r>
    </w:p>
    <w:p w14:paraId="49DB9A90" w14:textId="77777777" w:rsidR="005C2F30" w:rsidRPr="005C2F30" w:rsidRDefault="005C2F30" w:rsidP="005C2F30">
      <w:r w:rsidRPr="005C2F30">
        <w:t xml:space="preserve">            &lt;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&gt;Price&lt;/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</w:t>
      </w:r>
    </w:p>
    <w:p w14:paraId="08C570CA" w14:textId="77777777" w:rsidR="005C2F30" w:rsidRPr="005C2F30" w:rsidRDefault="005C2F30" w:rsidP="005C2F30">
      <w:r w:rsidRPr="005C2F30">
        <w:t xml:space="preserve">            &lt;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&gt;Actions&lt;/</w:t>
      </w:r>
      <w:proofErr w:type="spellStart"/>
      <w:r w:rsidRPr="005C2F30">
        <w:rPr>
          <w:b/>
          <w:bCs/>
        </w:rPr>
        <w:t>th</w:t>
      </w:r>
      <w:proofErr w:type="spellEnd"/>
      <w:r w:rsidRPr="005C2F30">
        <w:t>&gt;</w:t>
      </w:r>
    </w:p>
    <w:p w14:paraId="1984AD22" w14:textId="77777777" w:rsidR="005C2F30" w:rsidRPr="005C2F30" w:rsidRDefault="005C2F30" w:rsidP="005C2F30">
      <w:r w:rsidRPr="005C2F30">
        <w:t xml:space="preserve">        &lt;/</w:t>
      </w:r>
      <w:r w:rsidRPr="005C2F30">
        <w:rPr>
          <w:b/>
          <w:bCs/>
        </w:rPr>
        <w:t>tr</w:t>
      </w:r>
      <w:r w:rsidRPr="005C2F30">
        <w:t>&gt;</w:t>
      </w:r>
    </w:p>
    <w:p w14:paraId="11F2AA3A" w14:textId="77777777" w:rsidR="005C2F30" w:rsidRPr="005C2F30" w:rsidRDefault="005C2F30" w:rsidP="005C2F30">
      <w:r w:rsidRPr="005C2F30">
        <w:t xml:space="preserve">        &lt;</w:t>
      </w:r>
      <w:r w:rsidRPr="005C2F30">
        <w:rPr>
          <w:b/>
          <w:bCs/>
        </w:rPr>
        <w:t>tr</w:t>
      </w:r>
      <w:r w:rsidRPr="005C2F30">
        <w:t xml:space="preserve"> </w:t>
      </w:r>
      <w:proofErr w:type="spellStart"/>
      <w:proofErr w:type="gramStart"/>
      <w:r w:rsidRPr="005C2F30">
        <w:t>th:each</w:t>
      </w:r>
      <w:proofErr w:type="spellEnd"/>
      <w:proofErr w:type="gramEnd"/>
      <w:r w:rsidRPr="005C2F30">
        <w:t>=</w:t>
      </w:r>
      <w:r w:rsidRPr="005C2F30">
        <w:rPr>
          <w:i/>
          <w:iCs/>
        </w:rPr>
        <w:t>"</w:t>
      </w:r>
      <w:proofErr w:type="gramStart"/>
      <w:r w:rsidRPr="005C2F30">
        <w:rPr>
          <w:i/>
          <w:iCs/>
        </w:rPr>
        <w:t>b :</w:t>
      </w:r>
      <w:proofErr w:type="gramEnd"/>
      <w:r w:rsidRPr="005C2F30">
        <w:rPr>
          <w:i/>
          <w:iCs/>
        </w:rPr>
        <w:t xml:space="preserve"> ${books}"</w:t>
      </w:r>
      <w:r w:rsidRPr="005C2F30">
        <w:t>&gt;</w:t>
      </w:r>
    </w:p>
    <w:p w14:paraId="25792161" w14:textId="77777777" w:rsidR="005C2F30" w:rsidRPr="005C2F30" w:rsidRDefault="005C2F30" w:rsidP="005C2F30">
      <w:r w:rsidRPr="005C2F30">
        <w:t xml:space="preserve">            &lt;</w:t>
      </w:r>
      <w:r w:rsidRPr="005C2F30">
        <w:rPr>
          <w:b/>
          <w:bCs/>
        </w:rPr>
        <w:t>td</w:t>
      </w:r>
      <w:r w:rsidRPr="005C2F30">
        <w:t xml:space="preserve"> </w:t>
      </w:r>
      <w:proofErr w:type="spellStart"/>
      <w:r w:rsidRPr="005C2F30">
        <w:t>th:text</w:t>
      </w:r>
      <w:proofErr w:type="spellEnd"/>
      <w:r w:rsidRPr="005C2F30">
        <w:t>=</w:t>
      </w:r>
      <w:r w:rsidRPr="005C2F30">
        <w:rPr>
          <w:i/>
          <w:iCs/>
        </w:rPr>
        <w:t>"${b.id}"</w:t>
      </w:r>
      <w:r w:rsidRPr="005C2F30">
        <w:t>&gt;&lt;/</w:t>
      </w:r>
      <w:r w:rsidRPr="005C2F30">
        <w:rPr>
          <w:b/>
          <w:bCs/>
        </w:rPr>
        <w:t>td</w:t>
      </w:r>
      <w:r w:rsidRPr="005C2F30">
        <w:t>&gt;</w:t>
      </w:r>
    </w:p>
    <w:p w14:paraId="33024375" w14:textId="77777777" w:rsidR="005C2F30" w:rsidRPr="005C2F30" w:rsidRDefault="005C2F30" w:rsidP="005C2F30">
      <w:r w:rsidRPr="005C2F30">
        <w:t xml:space="preserve">            &lt;</w:t>
      </w:r>
      <w:r w:rsidRPr="005C2F30">
        <w:rPr>
          <w:b/>
          <w:bCs/>
        </w:rPr>
        <w:t>td</w:t>
      </w:r>
      <w:r w:rsidRPr="005C2F30">
        <w:t xml:space="preserve"> </w:t>
      </w:r>
      <w:proofErr w:type="spellStart"/>
      <w:r w:rsidRPr="005C2F30">
        <w:t>th:text</w:t>
      </w:r>
      <w:proofErr w:type="spellEnd"/>
      <w:r w:rsidRPr="005C2F30">
        <w:t>=</w:t>
      </w:r>
      <w:r w:rsidRPr="005C2F30">
        <w:rPr>
          <w:i/>
          <w:iCs/>
        </w:rPr>
        <w:t>"${</w:t>
      </w:r>
      <w:proofErr w:type="spellStart"/>
      <w:proofErr w:type="gramStart"/>
      <w:r w:rsidRPr="005C2F30">
        <w:rPr>
          <w:i/>
          <w:iCs/>
        </w:rPr>
        <w:t>b.title</w:t>
      </w:r>
      <w:proofErr w:type="spellEnd"/>
      <w:proofErr w:type="gramEnd"/>
      <w:r w:rsidRPr="005C2F30">
        <w:rPr>
          <w:i/>
          <w:iCs/>
        </w:rPr>
        <w:t>}"</w:t>
      </w:r>
      <w:r w:rsidRPr="005C2F30">
        <w:t>&gt;&lt;/</w:t>
      </w:r>
      <w:r w:rsidRPr="005C2F30">
        <w:rPr>
          <w:b/>
          <w:bCs/>
        </w:rPr>
        <w:t>td</w:t>
      </w:r>
      <w:r w:rsidRPr="005C2F30">
        <w:t>&gt;</w:t>
      </w:r>
    </w:p>
    <w:p w14:paraId="78E2A256" w14:textId="77777777" w:rsidR="005C2F30" w:rsidRPr="005C2F30" w:rsidRDefault="005C2F30" w:rsidP="005C2F30">
      <w:r w:rsidRPr="005C2F30">
        <w:t xml:space="preserve">            &lt;</w:t>
      </w:r>
      <w:r w:rsidRPr="005C2F30">
        <w:rPr>
          <w:b/>
          <w:bCs/>
        </w:rPr>
        <w:t>td</w:t>
      </w:r>
      <w:r w:rsidRPr="005C2F30">
        <w:t xml:space="preserve"> </w:t>
      </w:r>
      <w:proofErr w:type="spellStart"/>
      <w:r w:rsidRPr="005C2F30">
        <w:t>th:text</w:t>
      </w:r>
      <w:proofErr w:type="spellEnd"/>
      <w:r w:rsidRPr="005C2F30">
        <w:t>=</w:t>
      </w:r>
      <w:r w:rsidRPr="005C2F30">
        <w:rPr>
          <w:i/>
          <w:iCs/>
        </w:rPr>
        <w:t>"${</w:t>
      </w:r>
      <w:proofErr w:type="spellStart"/>
      <w:proofErr w:type="gramStart"/>
      <w:r w:rsidRPr="005C2F30">
        <w:rPr>
          <w:i/>
          <w:iCs/>
        </w:rPr>
        <w:t>b.author</w:t>
      </w:r>
      <w:proofErr w:type="spellEnd"/>
      <w:proofErr w:type="gramEnd"/>
      <w:r w:rsidRPr="005C2F30">
        <w:rPr>
          <w:i/>
          <w:iCs/>
        </w:rPr>
        <w:t>}"</w:t>
      </w:r>
      <w:r w:rsidRPr="005C2F30">
        <w:t>&gt;&lt;/</w:t>
      </w:r>
      <w:r w:rsidRPr="005C2F30">
        <w:rPr>
          <w:b/>
          <w:bCs/>
        </w:rPr>
        <w:t>td</w:t>
      </w:r>
      <w:r w:rsidRPr="005C2F30">
        <w:t>&gt;</w:t>
      </w:r>
    </w:p>
    <w:p w14:paraId="297ABE58" w14:textId="77777777" w:rsidR="005C2F30" w:rsidRPr="005C2F30" w:rsidRDefault="005C2F30" w:rsidP="005C2F30">
      <w:r w:rsidRPr="005C2F30">
        <w:t xml:space="preserve">            &lt;</w:t>
      </w:r>
      <w:r w:rsidRPr="005C2F30">
        <w:rPr>
          <w:b/>
          <w:bCs/>
        </w:rPr>
        <w:t>td</w:t>
      </w:r>
      <w:r w:rsidRPr="005C2F30">
        <w:t xml:space="preserve"> </w:t>
      </w:r>
      <w:proofErr w:type="spellStart"/>
      <w:r w:rsidRPr="005C2F30">
        <w:t>th:text</w:t>
      </w:r>
      <w:proofErr w:type="spellEnd"/>
      <w:r w:rsidRPr="005C2F30">
        <w:t>=</w:t>
      </w:r>
      <w:r w:rsidRPr="005C2F30">
        <w:rPr>
          <w:i/>
          <w:iCs/>
        </w:rPr>
        <w:t>"${</w:t>
      </w:r>
      <w:proofErr w:type="spellStart"/>
      <w:proofErr w:type="gramStart"/>
      <w:r w:rsidRPr="005C2F30">
        <w:rPr>
          <w:i/>
          <w:iCs/>
        </w:rPr>
        <w:t>b.price</w:t>
      </w:r>
      <w:proofErr w:type="spellEnd"/>
      <w:proofErr w:type="gramEnd"/>
      <w:r w:rsidRPr="005C2F30">
        <w:rPr>
          <w:i/>
          <w:iCs/>
        </w:rPr>
        <w:t>}"</w:t>
      </w:r>
      <w:r w:rsidRPr="005C2F30">
        <w:t>&gt;&lt;/</w:t>
      </w:r>
      <w:r w:rsidRPr="005C2F30">
        <w:rPr>
          <w:b/>
          <w:bCs/>
        </w:rPr>
        <w:t>td</w:t>
      </w:r>
      <w:r w:rsidRPr="005C2F30">
        <w:t>&gt;</w:t>
      </w:r>
    </w:p>
    <w:p w14:paraId="64E50E9B" w14:textId="77777777" w:rsidR="005C2F30" w:rsidRPr="005C2F30" w:rsidRDefault="005C2F30" w:rsidP="005C2F30">
      <w:r w:rsidRPr="005C2F30">
        <w:t xml:space="preserve">            &lt;</w:t>
      </w:r>
      <w:r w:rsidRPr="005C2F30">
        <w:rPr>
          <w:b/>
          <w:bCs/>
        </w:rPr>
        <w:t>td</w:t>
      </w:r>
      <w:r w:rsidRPr="005C2F30">
        <w:t>&gt;</w:t>
      </w:r>
    </w:p>
    <w:p w14:paraId="426E4BF1" w14:textId="77777777" w:rsidR="005C2F30" w:rsidRPr="005C2F30" w:rsidRDefault="005C2F30" w:rsidP="005C2F30">
      <w:r w:rsidRPr="005C2F30">
        <w:t xml:space="preserve">                &lt;</w:t>
      </w:r>
      <w:r w:rsidRPr="005C2F30">
        <w:rPr>
          <w:b/>
          <w:bCs/>
        </w:rPr>
        <w:t>a</w:t>
      </w:r>
      <w:r w:rsidRPr="005C2F30">
        <w:t xml:space="preserve"> </w:t>
      </w:r>
      <w:proofErr w:type="spellStart"/>
      <w:proofErr w:type="gramStart"/>
      <w:r w:rsidRPr="005C2F30">
        <w:t>th:href</w:t>
      </w:r>
      <w:proofErr w:type="spellEnd"/>
      <w:proofErr w:type="gramEnd"/>
      <w:r w:rsidRPr="005C2F30">
        <w:t>=</w:t>
      </w:r>
      <w:r w:rsidRPr="005C2F30">
        <w:rPr>
          <w:i/>
          <w:iCs/>
        </w:rPr>
        <w:t>"</w:t>
      </w:r>
      <w:proofErr w:type="gramStart"/>
      <w:r w:rsidRPr="005C2F30">
        <w:rPr>
          <w:i/>
          <w:iCs/>
        </w:rPr>
        <w:t>@{</w:t>
      </w:r>
      <w:proofErr w:type="gramEnd"/>
      <w:r w:rsidRPr="005C2F30">
        <w:rPr>
          <w:i/>
          <w:iCs/>
        </w:rPr>
        <w:t>'/edit/' + ${b.id}}"</w:t>
      </w:r>
      <w:r w:rsidRPr="005C2F30">
        <w:t>&gt;</w:t>
      </w:r>
      <w:r w:rsidRPr="005C2F30">
        <w:rPr>
          <w:rFonts w:ascii="Segoe UI Emoji" w:hAnsi="Segoe UI Emoji" w:cs="Segoe UI Emoji"/>
        </w:rPr>
        <w:t>✏️</w:t>
      </w:r>
      <w:r w:rsidRPr="005C2F30">
        <w:t xml:space="preserve"> Edit&lt;/</w:t>
      </w:r>
      <w:r w:rsidRPr="005C2F30">
        <w:rPr>
          <w:b/>
          <w:bCs/>
        </w:rPr>
        <w:t>a</w:t>
      </w:r>
      <w:r w:rsidRPr="005C2F30">
        <w:t>&gt; |</w:t>
      </w:r>
    </w:p>
    <w:p w14:paraId="1C642B27" w14:textId="77777777" w:rsidR="005C2F30" w:rsidRPr="005C2F30" w:rsidRDefault="005C2F30" w:rsidP="005C2F30">
      <w:r w:rsidRPr="005C2F30">
        <w:t xml:space="preserve">                &lt;</w:t>
      </w:r>
      <w:r w:rsidRPr="005C2F30">
        <w:rPr>
          <w:b/>
          <w:bCs/>
        </w:rPr>
        <w:t>a</w:t>
      </w:r>
      <w:r w:rsidRPr="005C2F30">
        <w:t xml:space="preserve"> </w:t>
      </w:r>
      <w:proofErr w:type="spellStart"/>
      <w:proofErr w:type="gramStart"/>
      <w:r w:rsidRPr="005C2F30">
        <w:t>th:href</w:t>
      </w:r>
      <w:proofErr w:type="spellEnd"/>
      <w:proofErr w:type="gramEnd"/>
      <w:r w:rsidRPr="005C2F30">
        <w:t>=</w:t>
      </w:r>
      <w:r w:rsidRPr="005C2F30">
        <w:rPr>
          <w:i/>
          <w:iCs/>
        </w:rPr>
        <w:t>"</w:t>
      </w:r>
      <w:proofErr w:type="gramStart"/>
      <w:r w:rsidRPr="005C2F30">
        <w:rPr>
          <w:i/>
          <w:iCs/>
        </w:rPr>
        <w:t>@{</w:t>
      </w:r>
      <w:proofErr w:type="gramEnd"/>
      <w:r w:rsidRPr="005C2F30">
        <w:rPr>
          <w:i/>
          <w:iCs/>
        </w:rPr>
        <w:t>'/delete/' + ${b.id}}"</w:t>
      </w:r>
      <w:r w:rsidRPr="005C2F30">
        <w:t xml:space="preserve"> onclick="return </w:t>
      </w:r>
      <w:proofErr w:type="gramStart"/>
      <w:r w:rsidRPr="005C2F30">
        <w:t>confirm(</w:t>
      </w:r>
      <w:proofErr w:type="gramEnd"/>
      <w:r w:rsidRPr="005C2F30">
        <w:t>'Are you sure?');"&gt;</w:t>
      </w:r>
      <w:r w:rsidRPr="005C2F30">
        <w:rPr>
          <w:rFonts w:ascii="Segoe UI Emoji" w:hAnsi="Segoe UI Emoji" w:cs="Segoe UI Emoji"/>
        </w:rPr>
        <w:t>🗑️</w:t>
      </w:r>
      <w:r w:rsidRPr="005C2F30">
        <w:t xml:space="preserve"> Delete&lt;/</w:t>
      </w:r>
      <w:r w:rsidRPr="005C2F30">
        <w:rPr>
          <w:b/>
          <w:bCs/>
        </w:rPr>
        <w:t>a</w:t>
      </w:r>
      <w:r w:rsidRPr="005C2F30">
        <w:t>&gt;</w:t>
      </w:r>
    </w:p>
    <w:p w14:paraId="49D83F66" w14:textId="77777777" w:rsidR="005C2F30" w:rsidRPr="005C2F30" w:rsidRDefault="005C2F30" w:rsidP="005C2F30">
      <w:r w:rsidRPr="005C2F30">
        <w:t xml:space="preserve">            &lt;/</w:t>
      </w:r>
      <w:r w:rsidRPr="005C2F30">
        <w:rPr>
          <w:b/>
          <w:bCs/>
        </w:rPr>
        <w:t>td</w:t>
      </w:r>
      <w:r w:rsidRPr="005C2F30">
        <w:t>&gt;</w:t>
      </w:r>
    </w:p>
    <w:p w14:paraId="080509CB" w14:textId="77777777" w:rsidR="005C2F30" w:rsidRPr="005C2F30" w:rsidRDefault="005C2F30" w:rsidP="005C2F30">
      <w:r w:rsidRPr="005C2F30">
        <w:t xml:space="preserve">        &lt;/</w:t>
      </w:r>
      <w:r w:rsidRPr="005C2F30">
        <w:rPr>
          <w:b/>
          <w:bCs/>
        </w:rPr>
        <w:t>tr</w:t>
      </w:r>
      <w:r w:rsidRPr="005C2F30">
        <w:t>&gt;</w:t>
      </w:r>
    </w:p>
    <w:p w14:paraId="1C48C0FE" w14:textId="22591F6B" w:rsidR="005C2F30" w:rsidRPr="005C2F30" w:rsidRDefault="005C2F30" w:rsidP="005C2F30">
      <w:r w:rsidRPr="005C2F30">
        <w:lastRenderedPageBreak/>
        <w:t xml:space="preserve">    &lt;/</w:t>
      </w:r>
      <w:r w:rsidRPr="005C2F30">
        <w:rPr>
          <w:b/>
          <w:bCs/>
        </w:rPr>
        <w:t>table</w:t>
      </w:r>
      <w:r w:rsidRPr="005C2F30">
        <w:t>&gt;</w:t>
      </w:r>
    </w:p>
    <w:p w14:paraId="2E208B9E" w14:textId="77777777" w:rsidR="005C2F30" w:rsidRPr="005C2F30" w:rsidRDefault="005C2F30" w:rsidP="005C2F30">
      <w:r w:rsidRPr="005C2F30">
        <w:t xml:space="preserve">    &lt;</w:t>
      </w:r>
      <w:proofErr w:type="spellStart"/>
      <w:r w:rsidRPr="005C2F30">
        <w:rPr>
          <w:b/>
          <w:bCs/>
        </w:rPr>
        <w:t>br</w:t>
      </w:r>
      <w:proofErr w:type="spellEnd"/>
      <w:r w:rsidRPr="005C2F30">
        <w:t>&gt;</w:t>
      </w:r>
    </w:p>
    <w:p w14:paraId="319900D8" w14:textId="77777777" w:rsidR="005C2F30" w:rsidRPr="005C2F30" w:rsidRDefault="005C2F30" w:rsidP="005C2F30">
      <w:r w:rsidRPr="005C2F30">
        <w:t xml:space="preserve">    &lt;</w:t>
      </w:r>
      <w:r w:rsidRPr="005C2F30">
        <w:rPr>
          <w:b/>
          <w:bCs/>
        </w:rPr>
        <w:t>a</w:t>
      </w:r>
      <w:r w:rsidRPr="005C2F30">
        <w:t xml:space="preserve"> </w:t>
      </w:r>
      <w:proofErr w:type="spellStart"/>
      <w:r w:rsidRPr="005C2F30">
        <w:t>href</w:t>
      </w:r>
      <w:proofErr w:type="spellEnd"/>
      <w:r w:rsidRPr="005C2F30">
        <w:t>=</w:t>
      </w:r>
      <w:r w:rsidRPr="005C2F30">
        <w:rPr>
          <w:i/>
          <w:iCs/>
        </w:rPr>
        <w:t>"/"</w:t>
      </w:r>
      <w:r w:rsidRPr="005C2F30">
        <w:t>&gt;</w:t>
      </w:r>
      <w:r w:rsidRPr="005C2F30">
        <w:rPr>
          <w:rFonts w:ascii="Segoe UI Symbol" w:hAnsi="Segoe UI Symbol" w:cs="Segoe UI Symbol"/>
        </w:rPr>
        <w:t>⬅</w:t>
      </w:r>
      <w:r w:rsidRPr="005C2F30">
        <w:t xml:space="preserve"> Back&lt;/</w:t>
      </w:r>
      <w:r w:rsidRPr="005C2F30">
        <w:rPr>
          <w:b/>
          <w:bCs/>
        </w:rPr>
        <w:t>a</w:t>
      </w:r>
      <w:r w:rsidRPr="005C2F30">
        <w:t>&gt; | &lt;</w:t>
      </w:r>
      <w:r w:rsidRPr="005C2F30">
        <w:rPr>
          <w:b/>
          <w:bCs/>
        </w:rPr>
        <w:t>a</w:t>
      </w:r>
      <w:r w:rsidRPr="005C2F30">
        <w:t xml:space="preserve"> </w:t>
      </w:r>
      <w:proofErr w:type="spellStart"/>
      <w:r w:rsidRPr="005C2F30">
        <w:t>href</w:t>
      </w:r>
      <w:proofErr w:type="spellEnd"/>
      <w:r w:rsidRPr="005C2F30">
        <w:t>=</w:t>
      </w:r>
      <w:r w:rsidRPr="005C2F30">
        <w:rPr>
          <w:i/>
          <w:iCs/>
        </w:rPr>
        <w:t>"/</w:t>
      </w:r>
      <w:proofErr w:type="spellStart"/>
      <w:r w:rsidRPr="005C2F30">
        <w:rPr>
          <w:i/>
          <w:iCs/>
        </w:rPr>
        <w:t>addbook</w:t>
      </w:r>
      <w:proofErr w:type="spellEnd"/>
      <w:r w:rsidRPr="005C2F30">
        <w:rPr>
          <w:i/>
          <w:iCs/>
        </w:rPr>
        <w:t>"</w:t>
      </w:r>
      <w:r w:rsidRPr="005C2F30">
        <w:t>&gt;</w:t>
      </w:r>
      <w:r w:rsidRPr="005C2F30">
        <w:rPr>
          <w:rFonts w:ascii="Segoe UI Emoji" w:hAnsi="Segoe UI Emoji" w:cs="Segoe UI Emoji"/>
        </w:rPr>
        <w:t>➕</w:t>
      </w:r>
      <w:r w:rsidRPr="005C2F30">
        <w:t xml:space="preserve"> Add New Book&lt;/</w:t>
      </w:r>
      <w:r w:rsidRPr="005C2F30">
        <w:rPr>
          <w:b/>
          <w:bCs/>
        </w:rPr>
        <w:t>a</w:t>
      </w:r>
      <w:r w:rsidRPr="005C2F30">
        <w:t>&gt;</w:t>
      </w:r>
    </w:p>
    <w:p w14:paraId="55C22D24" w14:textId="77777777" w:rsidR="005C2F30" w:rsidRPr="005C2F30" w:rsidRDefault="005C2F30" w:rsidP="005C2F30">
      <w:r w:rsidRPr="005C2F30">
        <w:t>&lt;/</w:t>
      </w:r>
      <w:r w:rsidRPr="005C2F30">
        <w:rPr>
          <w:b/>
          <w:bCs/>
        </w:rPr>
        <w:t>body</w:t>
      </w:r>
      <w:r w:rsidRPr="005C2F30">
        <w:t>&gt;</w:t>
      </w:r>
    </w:p>
    <w:p w14:paraId="154AB3A5" w14:textId="77777777" w:rsidR="005C2F30" w:rsidRPr="005C2F30" w:rsidRDefault="005C2F30" w:rsidP="005C2F30">
      <w:r w:rsidRPr="005C2F30">
        <w:t>&lt;/</w:t>
      </w:r>
      <w:r w:rsidRPr="005C2F30">
        <w:rPr>
          <w:b/>
          <w:bCs/>
        </w:rPr>
        <w:t>html</w:t>
      </w:r>
      <w:r w:rsidRPr="005C2F30">
        <w:t>&gt;</w:t>
      </w:r>
    </w:p>
    <w:p w14:paraId="1FF62720" w14:textId="6DDA7431" w:rsidR="00552085" w:rsidRDefault="00000000">
      <w:r>
        <w:br/>
      </w:r>
    </w:p>
    <w:p w14:paraId="4147CC15" w14:textId="77777777" w:rsidR="00552085" w:rsidRDefault="00000000">
      <w:r>
        <w:br/>
      </w:r>
    </w:p>
    <w:p w14:paraId="7A6D0E77" w14:textId="77777777" w:rsidR="00552085" w:rsidRDefault="00000000">
      <w:pPr>
        <w:pStyle w:val="Heading2"/>
      </w:pPr>
      <w:r>
        <w:t>addbook.html</w:t>
      </w:r>
    </w:p>
    <w:p w14:paraId="44D0E2AB" w14:textId="77777777" w:rsidR="00552085" w:rsidRDefault="00000000">
      <w:r>
        <w:br/>
        <w:t>&lt;!DOCTYPE html&gt;</w:t>
      </w:r>
      <w:r>
        <w:br/>
        <w:t>&lt;html xmlns:th="http://www.thymeleaf.org"&gt;</w:t>
      </w:r>
      <w:r>
        <w:br/>
        <w:t>&lt;head&gt;&lt;title&gt;Add Book&lt;/title&gt;&lt;/head&gt;</w:t>
      </w:r>
      <w:r>
        <w:br/>
        <w:t>&lt;body&gt;</w:t>
      </w:r>
      <w:r>
        <w:br/>
        <w:t xml:space="preserve">    &lt;h2&gt;Add a New Book&lt;/h2&gt;</w:t>
      </w:r>
      <w:r>
        <w:br/>
        <w:t xml:space="preserve">    &lt;form th:action="@{/savebook}" method="post" th:object="${book}"&gt;</w:t>
      </w:r>
      <w:r>
        <w:br/>
        <w:t xml:space="preserve">        Title: &lt;input type="text" th:field="*{title}" /&gt;&lt;br&gt;</w:t>
      </w:r>
      <w:r>
        <w:br/>
        <w:t xml:space="preserve">        Author: &lt;input type="text" th:field="*{author}" /&gt;&lt;br&gt;</w:t>
      </w:r>
      <w:r>
        <w:br/>
        <w:t xml:space="preserve">        Price: &lt;input type="text" th:field="*{price}" /&gt;&lt;br&gt;</w:t>
      </w:r>
      <w:r>
        <w:br/>
        <w:t xml:space="preserve">        &lt;button type="submit"&gt;Save&lt;/button&gt;</w:t>
      </w:r>
      <w:r>
        <w:br/>
        <w:t xml:space="preserve">    &lt;/form&gt;</w:t>
      </w:r>
      <w:r>
        <w:br/>
        <w:t xml:space="preserve">    &lt;a href="/"&gt;⬅ Back&lt;/a&gt;</w:t>
      </w:r>
      <w:r>
        <w:br/>
        <w:t>&lt;/body&gt;</w:t>
      </w:r>
      <w:r>
        <w:br/>
        <w:t>&lt;/html&gt;</w:t>
      </w:r>
      <w:r>
        <w:br/>
      </w:r>
    </w:p>
    <w:p w14:paraId="228A4EBD" w14:textId="77777777" w:rsidR="005C2F30" w:rsidRDefault="005C2F30"/>
    <w:p w14:paraId="3AE5B523" w14:textId="5386AA99" w:rsidR="005C2F30" w:rsidRDefault="005C2F30" w:rsidP="005C2F30">
      <w:pPr>
        <w:pStyle w:val="Heading2"/>
      </w:pPr>
      <w:proofErr w:type="spellStart"/>
      <w:proofErr w:type="gramStart"/>
      <w:r>
        <w:t>application</w:t>
      </w:r>
      <w:r>
        <w:t>.</w:t>
      </w:r>
      <w:r>
        <w:t>properties</w:t>
      </w:r>
      <w:proofErr w:type="spellEnd"/>
      <w:proofErr w:type="gramEnd"/>
    </w:p>
    <w:p w14:paraId="1F002D98" w14:textId="77777777" w:rsidR="005C2F30" w:rsidRDefault="005C2F30" w:rsidP="005C2F30"/>
    <w:p w14:paraId="14E67CFC" w14:textId="77777777" w:rsidR="005C2F30" w:rsidRPr="005C2F30" w:rsidRDefault="005C2F30" w:rsidP="005C2F30">
      <w:r w:rsidRPr="005C2F30">
        <w:t># Kinshuk Khandelwal (13565)</w:t>
      </w:r>
    </w:p>
    <w:p w14:paraId="69559BF9" w14:textId="77777777" w:rsidR="005C2F30" w:rsidRPr="005C2F30" w:rsidRDefault="005C2F30" w:rsidP="005C2F30">
      <w:r w:rsidRPr="005C2F30">
        <w:t>spring.datasource.url=</w:t>
      </w:r>
      <w:proofErr w:type="gramStart"/>
      <w:r w:rsidRPr="005C2F30">
        <w:t>jdbc:mysql://localhost:3306/bookhub_db?useSSL=false&amp;allowPublicKeyRetrieval=true</w:t>
      </w:r>
      <w:proofErr w:type="gramEnd"/>
    </w:p>
    <w:p w14:paraId="144D83CA" w14:textId="77777777" w:rsidR="005C2F30" w:rsidRPr="005C2F30" w:rsidRDefault="005C2F30" w:rsidP="005C2F30">
      <w:proofErr w:type="spellStart"/>
      <w:proofErr w:type="gramStart"/>
      <w:r w:rsidRPr="005C2F30">
        <w:t>spring.datasource</w:t>
      </w:r>
      <w:proofErr w:type="gramEnd"/>
      <w:r w:rsidRPr="005C2F30">
        <w:t>.username</w:t>
      </w:r>
      <w:proofErr w:type="spellEnd"/>
      <w:r w:rsidRPr="005C2F30">
        <w:t>=root</w:t>
      </w:r>
    </w:p>
    <w:p w14:paraId="7CC5982C" w14:textId="77777777" w:rsidR="005C2F30" w:rsidRPr="005C2F30" w:rsidRDefault="005C2F30" w:rsidP="005C2F30">
      <w:proofErr w:type="spellStart"/>
      <w:proofErr w:type="gramStart"/>
      <w:r w:rsidRPr="005C2F30">
        <w:t>spring.datasource</w:t>
      </w:r>
      <w:proofErr w:type="gramEnd"/>
      <w:r w:rsidRPr="005C2F30">
        <w:t>.password</w:t>
      </w:r>
      <w:proofErr w:type="spellEnd"/>
      <w:r w:rsidRPr="005C2F30">
        <w:t>=root</w:t>
      </w:r>
    </w:p>
    <w:p w14:paraId="19D3D68D" w14:textId="2454BE84" w:rsidR="005C2F30" w:rsidRPr="005C2F30" w:rsidRDefault="005C2F30" w:rsidP="005C2F30">
      <w:proofErr w:type="spellStart"/>
      <w:proofErr w:type="gramStart"/>
      <w:r w:rsidRPr="005C2F30">
        <w:lastRenderedPageBreak/>
        <w:t>spring.datasource</w:t>
      </w:r>
      <w:proofErr w:type="gramEnd"/>
      <w:r w:rsidRPr="005C2F30">
        <w:t>.driver</w:t>
      </w:r>
      <w:proofErr w:type="spellEnd"/>
      <w:r w:rsidRPr="005C2F30">
        <w:t>-class-name=</w:t>
      </w:r>
      <w:proofErr w:type="spellStart"/>
      <w:proofErr w:type="gramStart"/>
      <w:r w:rsidRPr="005C2F30">
        <w:t>com.mysql</w:t>
      </w:r>
      <w:proofErr w:type="gramEnd"/>
      <w:r w:rsidRPr="005C2F30">
        <w:t>.</w:t>
      </w:r>
      <w:proofErr w:type="gramStart"/>
      <w:r w:rsidRPr="005C2F30">
        <w:t>cj.jdbc</w:t>
      </w:r>
      <w:proofErr w:type="gramEnd"/>
      <w:r w:rsidRPr="005C2F30">
        <w:t>.Driver</w:t>
      </w:r>
      <w:proofErr w:type="spellEnd"/>
    </w:p>
    <w:p w14:paraId="6EDA9146" w14:textId="77777777" w:rsidR="005C2F30" w:rsidRPr="005C2F30" w:rsidRDefault="005C2F30" w:rsidP="005C2F30">
      <w:proofErr w:type="spellStart"/>
      <w:r w:rsidRPr="005C2F30">
        <w:t>spring.jpa.hibernate.ddl</w:t>
      </w:r>
      <w:proofErr w:type="spellEnd"/>
      <w:r w:rsidRPr="005C2F30">
        <w:t>-auto=update</w:t>
      </w:r>
    </w:p>
    <w:p w14:paraId="52041128" w14:textId="77777777" w:rsidR="005C2F30" w:rsidRPr="005C2F30" w:rsidRDefault="005C2F30" w:rsidP="005C2F30">
      <w:proofErr w:type="spellStart"/>
      <w:proofErr w:type="gramStart"/>
      <w:r w:rsidRPr="005C2F30">
        <w:t>spring.jpa.show</w:t>
      </w:r>
      <w:proofErr w:type="gramEnd"/>
      <w:r w:rsidRPr="005C2F30">
        <w:t>-sql</w:t>
      </w:r>
      <w:proofErr w:type="spellEnd"/>
      <w:r w:rsidRPr="005C2F30">
        <w:t>=true</w:t>
      </w:r>
    </w:p>
    <w:p w14:paraId="01130693" w14:textId="77777777" w:rsidR="005C2F30" w:rsidRPr="005C2F30" w:rsidRDefault="005C2F30" w:rsidP="005C2F30">
      <w:r w:rsidRPr="005C2F30">
        <w:t>#</w:t>
      </w:r>
      <w:proofErr w:type="gramStart"/>
      <w:r w:rsidRPr="005C2F30">
        <w:t>server.port</w:t>
      </w:r>
      <w:proofErr w:type="gramEnd"/>
      <w:r w:rsidRPr="005C2F30">
        <w:t>=8080</w:t>
      </w:r>
    </w:p>
    <w:p w14:paraId="4B17F092" w14:textId="77777777" w:rsidR="005C2F30" w:rsidRPr="005C2F30" w:rsidRDefault="005C2F30" w:rsidP="005C2F30"/>
    <w:p w14:paraId="0162BED5" w14:textId="77777777" w:rsidR="005C2F30" w:rsidRDefault="005C2F30"/>
    <w:p w14:paraId="260010D3" w14:textId="77777777" w:rsidR="005C2F30" w:rsidRDefault="005C2F30"/>
    <w:p w14:paraId="65C8BD62" w14:textId="717F7AC6" w:rsidR="005C2F30" w:rsidRDefault="00000000" w:rsidP="005C2F30">
      <w:pPr>
        <w:pStyle w:val="Heading2"/>
      </w:pPr>
      <w:r>
        <w:br/>
      </w:r>
      <w:r w:rsidR="005C2F30">
        <w:t>pom</w:t>
      </w:r>
      <w:r w:rsidR="005C2F30">
        <w:t>.</w:t>
      </w:r>
      <w:r w:rsidR="005C2F30">
        <w:t>xml</w:t>
      </w:r>
    </w:p>
    <w:p w14:paraId="0F43301A" w14:textId="77777777" w:rsidR="005C2F30" w:rsidRDefault="005C2F30" w:rsidP="005C2F30"/>
    <w:p w14:paraId="62DB1D45" w14:textId="77777777" w:rsidR="005C2F30" w:rsidRPr="005C2F30" w:rsidRDefault="005C2F30" w:rsidP="005C2F30">
      <w:proofErr w:type="gramStart"/>
      <w:r w:rsidRPr="005C2F30">
        <w:rPr>
          <w:u w:val="single"/>
        </w:rPr>
        <w:t>&lt;</w:t>
      </w:r>
      <w:r w:rsidRPr="005C2F30">
        <w:t>!--</w:t>
      </w:r>
      <w:proofErr w:type="gramEnd"/>
      <w:r w:rsidRPr="005C2F30">
        <w:t xml:space="preserve"> Kinshuk Khandelwal (13565) --&gt;</w:t>
      </w:r>
    </w:p>
    <w:p w14:paraId="0AFEC047" w14:textId="77777777" w:rsidR="005C2F30" w:rsidRPr="005C2F30" w:rsidRDefault="005C2F30" w:rsidP="005C2F30">
      <w:r w:rsidRPr="005C2F30">
        <w:t xml:space="preserve">&lt;project </w:t>
      </w:r>
      <w:proofErr w:type="spellStart"/>
      <w:r w:rsidRPr="005C2F30">
        <w:t>xmlns</w:t>
      </w:r>
      <w:proofErr w:type="spellEnd"/>
      <w:r w:rsidRPr="005C2F30">
        <w:t>="http://maven.apache.org/POM/4.0.0"</w:t>
      </w:r>
    </w:p>
    <w:p w14:paraId="6A231FF5" w14:textId="77777777" w:rsidR="005C2F30" w:rsidRPr="005C2F30" w:rsidRDefault="005C2F30" w:rsidP="005C2F30">
      <w:r w:rsidRPr="005C2F30">
        <w:t xml:space="preserve">         </w:t>
      </w:r>
      <w:proofErr w:type="spellStart"/>
      <w:proofErr w:type="gramStart"/>
      <w:r w:rsidRPr="005C2F30">
        <w:t>xmlns:xsi</w:t>
      </w:r>
      <w:proofErr w:type="spellEnd"/>
      <w:proofErr w:type="gramEnd"/>
      <w:r w:rsidRPr="005C2F30">
        <w:t>="http://www.w3.org/2001/XMLSchema-instance"</w:t>
      </w:r>
    </w:p>
    <w:p w14:paraId="608DF4BC" w14:textId="77777777" w:rsidR="005C2F30" w:rsidRPr="005C2F30" w:rsidRDefault="005C2F30" w:rsidP="005C2F30">
      <w:r w:rsidRPr="005C2F30">
        <w:t xml:space="preserve">         </w:t>
      </w:r>
      <w:proofErr w:type="spellStart"/>
      <w:proofErr w:type="gramStart"/>
      <w:r w:rsidRPr="005C2F30">
        <w:t>xsi:schemaLocation</w:t>
      </w:r>
      <w:proofErr w:type="spellEnd"/>
      <w:proofErr w:type="gramEnd"/>
      <w:r w:rsidRPr="005C2F30">
        <w:t>="http://maven.apache.org/POM/4.0.0</w:t>
      </w:r>
    </w:p>
    <w:p w14:paraId="40F2BE5E" w14:textId="77777777" w:rsidR="005C2F30" w:rsidRPr="005C2F30" w:rsidRDefault="005C2F30" w:rsidP="005C2F30">
      <w:r w:rsidRPr="005C2F30">
        <w:t xml:space="preserve">                             http://maven.apache.org/xsd/maven-4.0.0.xsd"&gt;</w:t>
      </w:r>
    </w:p>
    <w:p w14:paraId="3B7DEF78" w14:textId="77777777" w:rsidR="005C2F30" w:rsidRPr="005C2F30" w:rsidRDefault="005C2F30" w:rsidP="005C2F30">
      <w:r w:rsidRPr="005C2F30">
        <w:t xml:space="preserve">  &lt;</w:t>
      </w:r>
      <w:proofErr w:type="spellStart"/>
      <w:r w:rsidRPr="005C2F30">
        <w:t>modelVersion</w:t>
      </w:r>
      <w:proofErr w:type="spellEnd"/>
      <w:r w:rsidRPr="005C2F30">
        <w:t>&gt;4.0.0&lt;/</w:t>
      </w:r>
      <w:proofErr w:type="spellStart"/>
      <w:r w:rsidRPr="005C2F30">
        <w:t>modelVersion</w:t>
      </w:r>
      <w:proofErr w:type="spellEnd"/>
      <w:r w:rsidRPr="005C2F30">
        <w:t>&gt;</w:t>
      </w:r>
    </w:p>
    <w:p w14:paraId="6958A7D5" w14:textId="77777777" w:rsidR="005C2F30" w:rsidRPr="005C2F30" w:rsidRDefault="005C2F30" w:rsidP="005C2F30">
      <w:r w:rsidRPr="005C2F30">
        <w:t xml:space="preserve">  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com.bookhub</w:t>
      </w:r>
      <w:proofErr w:type="spell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092B7D09" w14:textId="77777777" w:rsidR="005C2F30" w:rsidRPr="005C2F30" w:rsidRDefault="005C2F30" w:rsidP="005C2F30">
      <w:r w:rsidRPr="005C2F30">
        <w:t xml:space="preserve">  &lt;</w:t>
      </w:r>
      <w:proofErr w:type="spellStart"/>
      <w:r w:rsidRPr="005C2F30">
        <w:t>artifactId</w:t>
      </w:r>
      <w:proofErr w:type="spellEnd"/>
      <w:r w:rsidRPr="005C2F30">
        <w:t>&gt;</w:t>
      </w:r>
      <w:proofErr w:type="spellStart"/>
      <w:r w:rsidRPr="005C2F30">
        <w:t>BookHubApp</w:t>
      </w:r>
      <w:proofErr w:type="spellEnd"/>
      <w:r w:rsidRPr="005C2F30">
        <w:t>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64686FE6" w14:textId="77777777" w:rsidR="005C2F30" w:rsidRPr="005C2F30" w:rsidRDefault="005C2F30" w:rsidP="005C2F30">
      <w:r w:rsidRPr="005C2F30">
        <w:t xml:space="preserve">  &lt;version&gt;0.0.1-SNAPSHOT&lt;/version&gt;</w:t>
      </w:r>
    </w:p>
    <w:p w14:paraId="1599BC26" w14:textId="77777777" w:rsidR="005C2F30" w:rsidRPr="005C2F30" w:rsidRDefault="005C2F30" w:rsidP="005C2F30">
      <w:r w:rsidRPr="005C2F30">
        <w:t xml:space="preserve">  &lt;name&gt;</w:t>
      </w:r>
      <w:proofErr w:type="spellStart"/>
      <w:r w:rsidRPr="005C2F30">
        <w:t>BookHubApp</w:t>
      </w:r>
      <w:proofErr w:type="spellEnd"/>
      <w:r w:rsidRPr="005C2F30">
        <w:t>&lt;/name&gt;</w:t>
      </w:r>
    </w:p>
    <w:p w14:paraId="45D3BF5E" w14:textId="77777777" w:rsidR="005C2F30" w:rsidRPr="005C2F30" w:rsidRDefault="005C2F30" w:rsidP="005C2F30">
      <w:r w:rsidRPr="005C2F30">
        <w:t xml:space="preserve">  &lt;parent&gt;</w:t>
      </w:r>
    </w:p>
    <w:p w14:paraId="67615083" w14:textId="77777777" w:rsidR="005C2F30" w:rsidRPr="005C2F30" w:rsidRDefault="005C2F30" w:rsidP="005C2F30">
      <w:r w:rsidRPr="005C2F30">
        <w:t xml:space="preserve">    </w:t>
      </w:r>
      <w:proofErr w:type="gramStart"/>
      <w:r w:rsidRPr="005C2F30">
        <w:t>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org.springframework.boot</w:t>
      </w:r>
      <w:proofErr w:type="spellEnd"/>
      <w:proofErr w:type="gram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1B5AA9DA" w14:textId="77777777" w:rsidR="005C2F30" w:rsidRPr="005C2F30" w:rsidRDefault="005C2F30" w:rsidP="005C2F30">
      <w:r w:rsidRPr="005C2F30">
        <w:t xml:space="preserve">    &lt;</w:t>
      </w:r>
      <w:proofErr w:type="spellStart"/>
      <w:r w:rsidRPr="005C2F30">
        <w:t>artifactId</w:t>
      </w:r>
      <w:proofErr w:type="spellEnd"/>
      <w:r w:rsidRPr="005C2F30">
        <w:t>&gt;spring-boot-starter-parent&lt;/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0032D821" w14:textId="77777777" w:rsidR="005C2F30" w:rsidRPr="005C2F30" w:rsidRDefault="005C2F30" w:rsidP="005C2F30">
      <w:r w:rsidRPr="005C2F30">
        <w:t xml:space="preserve">    &lt;version&gt;3.2.5&lt;/version&gt;</w:t>
      </w:r>
    </w:p>
    <w:p w14:paraId="399A2BDA" w14:textId="77777777" w:rsidR="005C2F30" w:rsidRPr="005C2F30" w:rsidRDefault="005C2F30" w:rsidP="005C2F30">
      <w:r w:rsidRPr="005C2F30">
        <w:t xml:space="preserve">  &lt;/parent&gt;</w:t>
      </w:r>
    </w:p>
    <w:p w14:paraId="6A911712" w14:textId="77777777" w:rsidR="005C2F30" w:rsidRPr="005C2F30" w:rsidRDefault="005C2F30" w:rsidP="005C2F30">
      <w:r w:rsidRPr="005C2F30">
        <w:t xml:space="preserve">  &lt;dependencies&gt;</w:t>
      </w:r>
    </w:p>
    <w:p w14:paraId="5B2F03B3" w14:textId="77777777" w:rsidR="005C2F30" w:rsidRPr="005C2F30" w:rsidRDefault="005C2F30" w:rsidP="005C2F30">
      <w:r w:rsidRPr="005C2F30">
        <w:t xml:space="preserve">    </w:t>
      </w:r>
      <w:proofErr w:type="gramStart"/>
      <w:r w:rsidRPr="005C2F30">
        <w:t>&lt;!--</w:t>
      </w:r>
      <w:proofErr w:type="gramEnd"/>
      <w:r w:rsidRPr="005C2F30">
        <w:t xml:space="preserve"> Web starter (REST API + Tomcat + Spring MVC) --&gt;</w:t>
      </w:r>
    </w:p>
    <w:p w14:paraId="35ADD507" w14:textId="77777777" w:rsidR="005C2F30" w:rsidRPr="005C2F30" w:rsidRDefault="005C2F30" w:rsidP="005C2F30">
      <w:r w:rsidRPr="005C2F30">
        <w:lastRenderedPageBreak/>
        <w:t xml:space="preserve">    &lt;dependency&gt;</w:t>
      </w:r>
    </w:p>
    <w:p w14:paraId="68D22FB4" w14:textId="77777777" w:rsidR="005C2F30" w:rsidRPr="005C2F30" w:rsidRDefault="005C2F30" w:rsidP="005C2F30">
      <w:r w:rsidRPr="005C2F30">
        <w:t xml:space="preserve">      </w:t>
      </w:r>
      <w:proofErr w:type="gramStart"/>
      <w:r w:rsidRPr="005C2F30">
        <w:t>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org.springframework.boot</w:t>
      </w:r>
      <w:proofErr w:type="spellEnd"/>
      <w:proofErr w:type="gram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627CF523" w14:textId="77777777" w:rsidR="005C2F30" w:rsidRPr="005C2F30" w:rsidRDefault="005C2F30" w:rsidP="005C2F30">
      <w:r w:rsidRPr="005C2F30">
        <w:t xml:space="preserve">      &lt;</w:t>
      </w:r>
      <w:proofErr w:type="spellStart"/>
      <w:r w:rsidRPr="005C2F30">
        <w:t>artifactId</w:t>
      </w:r>
      <w:proofErr w:type="spellEnd"/>
      <w:r w:rsidRPr="005C2F30">
        <w:t>&gt;spring-boot-starter-web&lt;/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6ED53D5E" w14:textId="77777777" w:rsidR="005C2F30" w:rsidRPr="005C2F30" w:rsidRDefault="005C2F30" w:rsidP="005C2F30">
      <w:r w:rsidRPr="005C2F30">
        <w:t xml:space="preserve">    &lt;/dependency&gt;</w:t>
      </w:r>
    </w:p>
    <w:p w14:paraId="05A03072" w14:textId="77777777" w:rsidR="005C2F30" w:rsidRPr="005C2F30" w:rsidRDefault="005C2F30" w:rsidP="005C2F30">
      <w:r w:rsidRPr="005C2F30">
        <w:t xml:space="preserve">    </w:t>
      </w:r>
      <w:proofErr w:type="gramStart"/>
      <w:r w:rsidRPr="005C2F30">
        <w:t>&lt;!--</w:t>
      </w:r>
      <w:proofErr w:type="gramEnd"/>
      <w:r w:rsidRPr="005C2F30">
        <w:t xml:space="preserve"> JPA + Hibernate + Spring Data --&gt;</w:t>
      </w:r>
    </w:p>
    <w:p w14:paraId="6D6F2B1A" w14:textId="77777777" w:rsidR="005C2F30" w:rsidRPr="005C2F30" w:rsidRDefault="005C2F30" w:rsidP="005C2F30">
      <w:r w:rsidRPr="005C2F30">
        <w:t xml:space="preserve">    &lt;dependency&gt;</w:t>
      </w:r>
    </w:p>
    <w:p w14:paraId="5CD56C4B" w14:textId="77777777" w:rsidR="005C2F30" w:rsidRPr="005C2F30" w:rsidRDefault="005C2F30" w:rsidP="005C2F30">
      <w:r w:rsidRPr="005C2F30">
        <w:t xml:space="preserve">      </w:t>
      </w:r>
      <w:proofErr w:type="gramStart"/>
      <w:r w:rsidRPr="005C2F30">
        <w:t>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org.springframework.boot</w:t>
      </w:r>
      <w:proofErr w:type="spellEnd"/>
      <w:proofErr w:type="gram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02A87029" w14:textId="77777777" w:rsidR="005C2F30" w:rsidRPr="005C2F30" w:rsidRDefault="005C2F30" w:rsidP="005C2F30">
      <w:r w:rsidRPr="005C2F30">
        <w:t xml:space="preserve">      &lt;</w:t>
      </w:r>
      <w:proofErr w:type="spellStart"/>
      <w:r w:rsidRPr="005C2F30">
        <w:t>artifactId</w:t>
      </w:r>
      <w:proofErr w:type="spellEnd"/>
      <w:r w:rsidRPr="005C2F30">
        <w:t>&gt;spring-boot-starter-data-</w:t>
      </w:r>
      <w:proofErr w:type="spellStart"/>
      <w:r w:rsidRPr="005C2F30">
        <w:t>jpa</w:t>
      </w:r>
      <w:proofErr w:type="spellEnd"/>
      <w:r w:rsidRPr="005C2F30">
        <w:t>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12E3927D" w14:textId="77777777" w:rsidR="005C2F30" w:rsidRPr="005C2F30" w:rsidRDefault="005C2F30" w:rsidP="005C2F30">
      <w:r w:rsidRPr="005C2F30">
        <w:t xml:space="preserve">    &lt;/dependency&gt;</w:t>
      </w:r>
    </w:p>
    <w:p w14:paraId="3F7784BA" w14:textId="77777777" w:rsidR="005C2F30" w:rsidRPr="005C2F30" w:rsidRDefault="005C2F30" w:rsidP="005C2F30">
      <w:r w:rsidRPr="005C2F30">
        <w:t xml:space="preserve">    </w:t>
      </w:r>
      <w:proofErr w:type="gramStart"/>
      <w:r w:rsidRPr="005C2F30">
        <w:t>&lt;!--</w:t>
      </w:r>
      <w:proofErr w:type="gramEnd"/>
      <w:r w:rsidRPr="005C2F30">
        <w:t xml:space="preserve"> MySQL driver --&gt;</w:t>
      </w:r>
    </w:p>
    <w:p w14:paraId="672BB0B4" w14:textId="77777777" w:rsidR="005C2F30" w:rsidRPr="005C2F30" w:rsidRDefault="005C2F30" w:rsidP="005C2F30">
      <w:r w:rsidRPr="005C2F30">
        <w:t xml:space="preserve">    &lt;dependency&gt;</w:t>
      </w:r>
    </w:p>
    <w:p w14:paraId="1226E121" w14:textId="77777777" w:rsidR="005C2F30" w:rsidRPr="005C2F30" w:rsidRDefault="005C2F30" w:rsidP="005C2F30">
      <w:r w:rsidRPr="005C2F30">
        <w:t xml:space="preserve">      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com.mysql</w:t>
      </w:r>
      <w:proofErr w:type="spell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78976C80" w14:textId="77777777" w:rsidR="005C2F30" w:rsidRPr="005C2F30" w:rsidRDefault="005C2F30" w:rsidP="005C2F30">
      <w:r w:rsidRPr="005C2F30">
        <w:t xml:space="preserve">      &lt;</w:t>
      </w:r>
      <w:proofErr w:type="spellStart"/>
      <w:r w:rsidRPr="005C2F30">
        <w:t>artifactId</w:t>
      </w:r>
      <w:proofErr w:type="spellEnd"/>
      <w:r w:rsidRPr="005C2F30">
        <w:t>&gt;</w:t>
      </w:r>
      <w:proofErr w:type="spellStart"/>
      <w:r w:rsidRPr="005C2F30">
        <w:t>mysql</w:t>
      </w:r>
      <w:proofErr w:type="spellEnd"/>
      <w:r w:rsidRPr="005C2F30">
        <w:t>-connector-j&lt;/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642A6F92" w14:textId="77777777" w:rsidR="005C2F30" w:rsidRPr="005C2F30" w:rsidRDefault="005C2F30" w:rsidP="005C2F30">
      <w:r w:rsidRPr="005C2F30">
        <w:t xml:space="preserve">      </w:t>
      </w:r>
      <w:r w:rsidRPr="005C2F30">
        <w:rPr>
          <w:u w:val="single"/>
        </w:rPr>
        <w:t>&lt;version&gt;8.0.33&lt;/version&gt;</w:t>
      </w:r>
    </w:p>
    <w:p w14:paraId="4B0724A8" w14:textId="77777777" w:rsidR="005C2F30" w:rsidRPr="005C2F30" w:rsidRDefault="005C2F30" w:rsidP="005C2F30">
      <w:r w:rsidRPr="005C2F30">
        <w:t xml:space="preserve">    &lt;/dependency&gt;</w:t>
      </w:r>
    </w:p>
    <w:p w14:paraId="6C161B18" w14:textId="77777777" w:rsidR="005C2F30" w:rsidRPr="005C2F30" w:rsidRDefault="005C2F30" w:rsidP="005C2F30">
      <w:r w:rsidRPr="005C2F30">
        <w:t xml:space="preserve">    </w:t>
      </w:r>
      <w:proofErr w:type="gramStart"/>
      <w:r w:rsidRPr="005C2F30">
        <w:t>&lt;!--</w:t>
      </w:r>
      <w:proofErr w:type="gramEnd"/>
      <w:r w:rsidRPr="005C2F30">
        <w:t xml:space="preserve"> Optional – Lombok (for getters/setters) --&gt;</w:t>
      </w:r>
    </w:p>
    <w:p w14:paraId="271A4E4C" w14:textId="77777777" w:rsidR="005C2F30" w:rsidRPr="005C2F30" w:rsidRDefault="005C2F30" w:rsidP="005C2F30">
      <w:r w:rsidRPr="005C2F30">
        <w:t xml:space="preserve">    &lt;dependency&gt;</w:t>
      </w:r>
    </w:p>
    <w:p w14:paraId="373A86B6" w14:textId="77777777" w:rsidR="005C2F30" w:rsidRPr="005C2F30" w:rsidRDefault="005C2F30" w:rsidP="005C2F30">
      <w:r w:rsidRPr="005C2F30">
        <w:t xml:space="preserve">      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org.projectlombok</w:t>
      </w:r>
      <w:proofErr w:type="spell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5B4ECA6F" w14:textId="77777777" w:rsidR="005C2F30" w:rsidRPr="005C2F30" w:rsidRDefault="005C2F30" w:rsidP="005C2F30">
      <w:r w:rsidRPr="005C2F30">
        <w:t xml:space="preserve">      &lt;</w:t>
      </w:r>
      <w:proofErr w:type="spellStart"/>
      <w:r w:rsidRPr="005C2F30">
        <w:t>artifactId</w:t>
      </w:r>
      <w:proofErr w:type="spellEnd"/>
      <w:r w:rsidRPr="005C2F30">
        <w:t>&gt;</w:t>
      </w:r>
      <w:proofErr w:type="spellStart"/>
      <w:r w:rsidRPr="005C2F30">
        <w:t>lombok</w:t>
      </w:r>
      <w:proofErr w:type="spellEnd"/>
      <w:r w:rsidRPr="005C2F30">
        <w:t>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78B8E7C0" w14:textId="77777777" w:rsidR="005C2F30" w:rsidRPr="005C2F30" w:rsidRDefault="005C2F30" w:rsidP="005C2F30">
      <w:r w:rsidRPr="005C2F30">
        <w:t xml:space="preserve">      &lt;optional&gt;true&lt;/optional&gt;</w:t>
      </w:r>
    </w:p>
    <w:p w14:paraId="689FB260" w14:textId="77777777" w:rsidR="005C2F30" w:rsidRPr="005C2F30" w:rsidRDefault="005C2F30" w:rsidP="005C2F30">
      <w:r w:rsidRPr="005C2F30">
        <w:t xml:space="preserve">    &lt;/dependency&gt;</w:t>
      </w:r>
    </w:p>
    <w:p w14:paraId="518AF001" w14:textId="77777777" w:rsidR="005C2F30" w:rsidRPr="005C2F30" w:rsidRDefault="005C2F30" w:rsidP="005C2F30">
      <w:r w:rsidRPr="005C2F30">
        <w:t xml:space="preserve">    &lt;dependency&gt;</w:t>
      </w:r>
    </w:p>
    <w:p w14:paraId="5A263C1D" w14:textId="77777777" w:rsidR="005C2F30" w:rsidRPr="005C2F30" w:rsidRDefault="005C2F30" w:rsidP="005C2F30">
      <w:r w:rsidRPr="005C2F30">
        <w:t xml:space="preserve">    </w:t>
      </w:r>
      <w:proofErr w:type="gramStart"/>
      <w:r w:rsidRPr="005C2F30">
        <w:t>&lt;</w:t>
      </w:r>
      <w:proofErr w:type="spellStart"/>
      <w:r w:rsidRPr="005C2F30">
        <w:t>groupId</w:t>
      </w:r>
      <w:proofErr w:type="spellEnd"/>
      <w:r w:rsidRPr="005C2F30">
        <w:t>&gt;</w:t>
      </w:r>
      <w:proofErr w:type="spellStart"/>
      <w:r w:rsidRPr="005C2F30">
        <w:t>org.springframework.boot</w:t>
      </w:r>
      <w:proofErr w:type="spellEnd"/>
      <w:proofErr w:type="gramEnd"/>
      <w:r w:rsidRPr="005C2F30">
        <w:t>&lt;/</w:t>
      </w:r>
      <w:proofErr w:type="spellStart"/>
      <w:r w:rsidRPr="005C2F30">
        <w:t>groupId</w:t>
      </w:r>
      <w:proofErr w:type="spellEnd"/>
      <w:r w:rsidRPr="005C2F30">
        <w:t>&gt;</w:t>
      </w:r>
    </w:p>
    <w:p w14:paraId="07DD1801" w14:textId="77777777" w:rsidR="005C2F30" w:rsidRPr="005C2F30" w:rsidRDefault="005C2F30" w:rsidP="005C2F30">
      <w:r w:rsidRPr="005C2F30">
        <w:t xml:space="preserve">    &lt;</w:t>
      </w:r>
      <w:proofErr w:type="spellStart"/>
      <w:r w:rsidRPr="005C2F30">
        <w:t>artifactId</w:t>
      </w:r>
      <w:proofErr w:type="spellEnd"/>
      <w:r w:rsidRPr="005C2F30">
        <w:t>&gt;spring-boot-starter-</w:t>
      </w:r>
      <w:proofErr w:type="spellStart"/>
      <w:r w:rsidRPr="005C2F30">
        <w:t>thymeleaf</w:t>
      </w:r>
      <w:proofErr w:type="spellEnd"/>
      <w:r w:rsidRPr="005C2F30">
        <w:t>&lt;/</w:t>
      </w:r>
      <w:proofErr w:type="spellStart"/>
      <w:r w:rsidRPr="005C2F30">
        <w:t>artifactId</w:t>
      </w:r>
      <w:proofErr w:type="spellEnd"/>
      <w:r w:rsidRPr="005C2F30">
        <w:t>&gt;</w:t>
      </w:r>
    </w:p>
    <w:p w14:paraId="47EE8E51" w14:textId="77777777" w:rsidR="005C2F30" w:rsidRPr="005C2F30" w:rsidRDefault="005C2F30" w:rsidP="005C2F30">
      <w:r w:rsidRPr="005C2F30">
        <w:t>&lt;/dependency&gt;</w:t>
      </w:r>
    </w:p>
    <w:p w14:paraId="25D69CDC" w14:textId="77777777" w:rsidR="005C2F30" w:rsidRPr="005C2F30" w:rsidRDefault="005C2F30" w:rsidP="005C2F30">
      <w:r w:rsidRPr="005C2F30">
        <w:t xml:space="preserve">  &lt;/dependencies&gt;</w:t>
      </w:r>
    </w:p>
    <w:p w14:paraId="354C58D2" w14:textId="77777777" w:rsidR="005C2F30" w:rsidRPr="005C2F30" w:rsidRDefault="005C2F30" w:rsidP="005C2F30">
      <w:r w:rsidRPr="005C2F30">
        <w:lastRenderedPageBreak/>
        <w:t xml:space="preserve">  &lt;properties&gt;</w:t>
      </w:r>
    </w:p>
    <w:p w14:paraId="4CF85345" w14:textId="77777777" w:rsidR="005C2F30" w:rsidRPr="005C2F30" w:rsidRDefault="005C2F30" w:rsidP="005C2F30">
      <w:r w:rsidRPr="005C2F30">
        <w:t xml:space="preserve">    &lt;</w:t>
      </w:r>
      <w:proofErr w:type="spellStart"/>
      <w:proofErr w:type="gramStart"/>
      <w:r w:rsidRPr="005C2F30">
        <w:t>java.version</w:t>
      </w:r>
      <w:proofErr w:type="spellEnd"/>
      <w:proofErr w:type="gramEnd"/>
      <w:r w:rsidRPr="005C2F30">
        <w:t>&gt;17&lt;/</w:t>
      </w:r>
      <w:proofErr w:type="spellStart"/>
      <w:proofErr w:type="gramStart"/>
      <w:r w:rsidRPr="005C2F30">
        <w:t>java.version</w:t>
      </w:r>
      <w:proofErr w:type="spellEnd"/>
      <w:proofErr w:type="gramEnd"/>
      <w:r w:rsidRPr="005C2F30">
        <w:t>&gt;</w:t>
      </w:r>
    </w:p>
    <w:p w14:paraId="6D9F55E1" w14:textId="77777777" w:rsidR="005C2F30" w:rsidRPr="005C2F30" w:rsidRDefault="005C2F30" w:rsidP="005C2F30">
      <w:r w:rsidRPr="005C2F30">
        <w:t xml:space="preserve">  &lt;/properties&gt;</w:t>
      </w:r>
    </w:p>
    <w:p w14:paraId="14AE9473" w14:textId="77777777" w:rsidR="005C2F30" w:rsidRPr="005C2F30" w:rsidRDefault="005C2F30" w:rsidP="005C2F30">
      <w:r w:rsidRPr="005C2F30">
        <w:t>&lt;/project&gt;</w:t>
      </w:r>
    </w:p>
    <w:p w14:paraId="4DF22C28" w14:textId="77777777" w:rsidR="005C2F30" w:rsidRPr="005C2F30" w:rsidRDefault="005C2F30" w:rsidP="005C2F30"/>
    <w:p w14:paraId="1C948248" w14:textId="61164984" w:rsidR="00552085" w:rsidRDefault="00552085"/>
    <w:sectPr w:rsidR="00552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564311">
    <w:abstractNumId w:val="8"/>
  </w:num>
  <w:num w:numId="2" w16cid:durableId="2103644192">
    <w:abstractNumId w:val="6"/>
  </w:num>
  <w:num w:numId="3" w16cid:durableId="1225944368">
    <w:abstractNumId w:val="5"/>
  </w:num>
  <w:num w:numId="4" w16cid:durableId="1075125039">
    <w:abstractNumId w:val="4"/>
  </w:num>
  <w:num w:numId="5" w16cid:durableId="362026527">
    <w:abstractNumId w:val="7"/>
  </w:num>
  <w:num w:numId="6" w16cid:durableId="336730103">
    <w:abstractNumId w:val="3"/>
  </w:num>
  <w:num w:numId="7" w16cid:durableId="1079207486">
    <w:abstractNumId w:val="2"/>
  </w:num>
  <w:num w:numId="8" w16cid:durableId="328532552">
    <w:abstractNumId w:val="1"/>
  </w:num>
  <w:num w:numId="9" w16cid:durableId="19419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B86"/>
    <w:rsid w:val="0029639D"/>
    <w:rsid w:val="00326F90"/>
    <w:rsid w:val="00552085"/>
    <w:rsid w:val="005C2F30"/>
    <w:rsid w:val="00AA1D8D"/>
    <w:rsid w:val="00B47730"/>
    <w:rsid w:val="00CB0664"/>
    <w:rsid w:val="00EF5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28974"/>
  <w14:defaultImageDpi w14:val="300"/>
  <w15:docId w15:val="{F3D3EDEA-132C-43B6-A88B-A4382329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C2F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Kinshuk Khandelwal</cp:lastModifiedBy>
  <cp:revision>2</cp:revision>
  <dcterms:created xsi:type="dcterms:W3CDTF">2025-11-12T05:12:00Z</dcterms:created>
  <dcterms:modified xsi:type="dcterms:W3CDTF">2025-11-12T05:12:00Z</dcterms:modified>
  <cp:category/>
</cp:coreProperties>
</file>